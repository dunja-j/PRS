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sz w:val="28"/>
        </w:rPr>
        <w:t>PERFORMANSE RAČUNARSKIH SISTEMA</w:t>
      </w:r>
    </w:p>
    <w:p>
      <w:pPr>
        <w:jc w:val="center"/>
      </w:pPr>
      <w:r>
        <w:rPr>
          <w:rFonts w:ascii="Calibri" w:hAnsi="Calibri"/>
          <w:sz w:val="24"/>
        </w:rPr>
        <w:t>Domaći zadatak</w:t>
      </w:r>
    </w:p>
    <w:p/>
    <w:p/>
    <w:p>
      <w:pPr>
        <w:jc w:val="center"/>
      </w:pPr>
      <w:r>
        <w:rPr>
          <w:rFonts w:ascii="Calibri" w:hAnsi="Calibri"/>
          <w:b/>
          <w:sz w:val="44"/>
        </w:rPr>
        <w:t>Analiza i simulacija otvorene mreže</w:t>
      </w:r>
    </w:p>
    <w:p>
      <w:pPr>
        <w:jc w:val="center"/>
      </w:pPr>
      <w:r>
        <w:rPr>
          <w:rFonts w:ascii="Calibri" w:hAnsi="Calibri"/>
          <w:i/>
          <w:sz w:val="24"/>
        </w:rPr>
        <w:t>procesor, tri sistemska diska i K korisničkih diskova</w:t>
      </w:r>
    </w:p>
    <w:p/>
    <w:p/>
    <w:p/>
    <w:p/>
    <w:p/>
    <w:p/>
    <w:p/>
    <w:p/>
    <w:p>
      <w:pPr>
        <w:jc w:val="center"/>
      </w:pPr>
      <w:r>
        <w:rPr>
          <w:rFonts w:ascii="Calibri" w:hAnsi="Calibri"/>
          <w:sz w:val="22"/>
        </w:rPr>
        <w:t>Student:  ______________________________</w:t>
      </w:r>
    </w:p>
    <w:p>
      <w:pPr>
        <w:jc w:val="center"/>
      </w:pPr>
      <w:r>
        <w:rPr>
          <w:rFonts w:ascii="Calibri" w:hAnsi="Calibri"/>
          <w:sz w:val="22"/>
        </w:rPr>
        <w:t>Broj indeksa:  ______________________________</w:t>
      </w:r>
    </w:p>
    <w:p>
      <w:pPr>
        <w:jc w:val="center"/>
      </w:pPr>
      <w:r>
        <w:rPr>
          <w:rFonts w:ascii="Calibri" w:hAnsi="Calibri"/>
          <w:sz w:val="22"/>
        </w:rPr>
        <w:t>Datum:  ______________________________</w:t>
      </w:r>
    </w:p>
    <w:p>
      <w:r>
        <w:br w:type="page"/>
      </w:r>
    </w:p>
    <w:p>
      <w:pPr>
        <w:jc w:val="both"/>
      </w:pPr>
      <w:r>
        <w:rPr>
          <w:rFonts w:ascii="Calibri" w:hAnsi="Calibri"/>
          <w:b w:val="0"/>
        </w:rPr>
        <w:t xml:space="preserve">Ovaj dokument opisuje analitičko rešavanje i simulaciju multiprogramskog računara modelovanog otvorenom mrežom sa procesorom, tri sistemska diska i </w:t>
      </w:r>
      <w:r>
        <w:rPr>
          <w:rFonts w:ascii="Calibri" w:hAnsi="Calibri"/>
          <w:b/>
        </w:rPr>
        <w:t>K</w:t>
      </w:r>
      <w:r>
        <w:rPr>
          <w:rFonts w:ascii="Calibri" w:hAnsi="Calibri"/>
          <w:b w:val="0"/>
        </w:rPr>
        <w:t xml:space="preserve"> korisničkih diskova (K = 2..5), i poredi dobijene rezultate. Sve vrednosti u tabelama su brojevi koje je program stvarno izračunao.</w:t>
      </w:r>
    </w:p>
    <w:p>
      <w:pPr>
        <w:pStyle w:val="Heading2"/>
      </w:pPr>
      <w:r>
        <w:t>1. Opis sistema i model</w:t>
      </w:r>
    </w:p>
    <w:p>
      <w:pPr>
        <w:jc w:val="both"/>
      </w:pPr>
      <w:r>
        <w:rPr>
          <w:rFonts w:ascii="Calibri" w:hAnsi="Calibri"/>
          <w:b w:val="0"/>
        </w:rPr>
        <w:t xml:space="preserve">Poasonov tok poslova intenziteta α pristiže na procesor. Vremena opsluživanja su eksponencijalna, a redovi su neograničeni sa FCFS disciplinom, pa je svaki servisni centar M/M/1 sistem, a cela mreža otvorena </w:t>
      </w:r>
      <w:r>
        <w:rPr>
          <w:rFonts w:ascii="Calibri" w:hAnsi="Calibri"/>
          <w:b/>
        </w:rPr>
        <w:t>Džeksonova mreža</w:t>
      </w:r>
      <w:r>
        <w:rPr>
          <w:rFonts w:ascii="Calibri" w:hAnsi="Calibri"/>
          <w:b w:val="0"/>
        </w:rPr>
        <w:t>.</w:t>
      </w:r>
    </w:p>
    <w:p>
      <w:pPr>
        <w:keepNext/>
        <w:spacing w:after="40"/>
      </w:pPr>
      <w:r>
        <w:rPr>
          <w:rFonts w:ascii="Calibri" w:hAnsi="Calibri"/>
          <w:b/>
          <w:sz w:val="19"/>
        </w:rPr>
        <w:t>Parametri servisnih centara</w:t>
      </w:r>
    </w:p>
    <w:tbl>
      <w:tblPr>
        <w:tblStyle w:val="TableGrid"/>
        <w:tblW w:type="auto" w:w="0"/>
        <w:jc w:val="center"/>
        <w:tblLook w:firstColumn="1" w:firstRow="1" w:lastColumn="0" w:lastRow="0" w:noHBand="0" w:noVBand="1" w:val="04A0"/>
        <w:tblW w:type="auto" w:w="0"/>
        <w:tblLayout w:type="autofit"/>
      </w:tblPr>
      <w:tblGrid>
        <w:gridCol w:w="2409"/>
        <w:gridCol w:w="2409"/>
        <w:gridCol w:w="2409"/>
        <w:gridCol w:w="2409"/>
      </w:tblGrid>
      <w:tr>
        <w:tc>
          <w:tcPr>
            <w:tcW w:type="dxa" w:w="2409"/>
            <w:shd w:val="clear" w:fill="EEF3F8"/>
          </w:tcPr>
          <w:p>
            <w:pPr>
              <w:spacing w:after="0" w:line="240" w:lineRule="auto"/>
            </w:pPr>
            <w:r>
              <w:rPr>
                <w:rFonts w:ascii="Calibri" w:hAnsi="Calibri"/>
                <w:b/>
                <w:sz w:val="17"/>
              </w:rPr>
              <w:t>Server</w:t>
            </w:r>
          </w:p>
        </w:tc>
        <w:tc>
          <w:tcPr>
            <w:tcW w:type="dxa" w:w="2409"/>
            <w:shd w:val="clear" w:fill="EEF3F8"/>
          </w:tcPr>
          <w:p>
            <w:pPr>
              <w:spacing w:after="0" w:line="240" w:lineRule="auto"/>
              <w:jc w:val="right"/>
            </w:pPr>
            <w:r>
              <w:rPr>
                <w:rFonts w:ascii="Calibri" w:hAnsi="Calibri"/>
                <w:b/>
                <w:sz w:val="17"/>
              </w:rPr>
              <w:t>Oznaka</w:t>
            </w:r>
          </w:p>
        </w:tc>
        <w:tc>
          <w:tcPr>
            <w:tcW w:type="dxa" w:w="2409"/>
            <w:shd w:val="clear" w:fill="EEF3F8"/>
          </w:tcPr>
          <w:p>
            <w:pPr>
              <w:spacing w:after="0" w:line="240" w:lineRule="auto"/>
              <w:jc w:val="right"/>
            </w:pPr>
            <w:r>
              <w:rPr>
                <w:rFonts w:ascii="Calibri" w:hAnsi="Calibri"/>
                <w:b/>
                <w:sz w:val="17"/>
              </w:rPr>
              <w:t>Srednje vreme opsluživanja S_i</w:t>
            </w:r>
          </w:p>
        </w:tc>
        <w:tc>
          <w:tcPr>
            <w:tcW w:type="dxa" w:w="2409"/>
            <w:shd w:val="clear" w:fill="EEF3F8"/>
          </w:tcPr>
          <w:p>
            <w:pPr>
              <w:spacing w:after="0" w:line="240" w:lineRule="auto"/>
              <w:jc w:val="right"/>
            </w:pPr>
            <w:r>
              <w:rPr>
                <w:rFonts w:ascii="Calibri" w:hAnsi="Calibri"/>
                <w:b/>
                <w:sz w:val="17"/>
              </w:rPr>
              <w:t>μ_i = 1/S_i [1/s]</w:t>
            </w:r>
          </w:p>
        </w:tc>
      </w:tr>
      <w:tr>
        <w:tc>
          <w:tcPr>
            <w:tcW w:type="dxa" w:w="2409"/>
          </w:tcPr>
          <w:p>
            <w:pPr>
              <w:spacing w:after="0" w:line="240" w:lineRule="auto"/>
            </w:pPr>
            <w:r>
              <w:rPr>
                <w:rFonts w:ascii="Calibri" w:hAnsi="Calibri"/>
                <w:b w:val="0"/>
                <w:sz w:val="17"/>
              </w:rPr>
              <w:t>Procesor</w:t>
            </w:r>
          </w:p>
        </w:tc>
        <w:tc>
          <w:tcPr>
            <w:tcW w:type="dxa" w:w="2409"/>
          </w:tcPr>
          <w:p>
            <w:pPr>
              <w:spacing w:after="0" w:line="240" w:lineRule="auto"/>
              <w:jc w:val="right"/>
            </w:pPr>
            <w:r>
              <w:rPr>
                <w:rFonts w:ascii="Calibri" w:hAnsi="Calibri"/>
                <w:b w:val="0"/>
                <w:sz w:val="17"/>
              </w:rPr>
              <w:t>CPU</w:t>
            </w:r>
          </w:p>
        </w:tc>
        <w:tc>
          <w:tcPr>
            <w:tcW w:type="dxa" w:w="2409"/>
          </w:tcPr>
          <w:p>
            <w:pPr>
              <w:spacing w:after="0" w:line="240" w:lineRule="auto"/>
              <w:jc w:val="right"/>
            </w:pPr>
            <w:r>
              <w:rPr>
                <w:rFonts w:ascii="Calibri" w:hAnsi="Calibri"/>
                <w:b w:val="0"/>
                <w:sz w:val="17"/>
              </w:rPr>
              <w:t>4 ms</w:t>
            </w:r>
          </w:p>
        </w:tc>
        <w:tc>
          <w:tcPr>
            <w:tcW w:type="dxa" w:w="2409"/>
          </w:tcPr>
          <w:p>
            <w:pPr>
              <w:spacing w:after="0" w:line="240" w:lineRule="auto"/>
              <w:jc w:val="right"/>
            </w:pPr>
            <w:r>
              <w:rPr>
                <w:rFonts w:ascii="Calibri" w:hAnsi="Calibri"/>
                <w:b w:val="0"/>
                <w:sz w:val="17"/>
              </w:rPr>
              <w:t>250</w:t>
            </w:r>
          </w:p>
        </w:tc>
      </w:tr>
      <w:tr>
        <w:tc>
          <w:tcPr>
            <w:tcW w:type="dxa" w:w="2409"/>
          </w:tcPr>
          <w:p>
            <w:pPr>
              <w:spacing w:after="0" w:line="240" w:lineRule="auto"/>
            </w:pPr>
            <w:r>
              <w:rPr>
                <w:rFonts w:ascii="Calibri" w:hAnsi="Calibri"/>
                <w:b w:val="0"/>
                <w:sz w:val="17"/>
              </w:rPr>
              <w:t>Sistemski disk 1</w:t>
            </w:r>
          </w:p>
        </w:tc>
        <w:tc>
          <w:tcPr>
            <w:tcW w:type="dxa" w:w="2409"/>
          </w:tcPr>
          <w:p>
            <w:pPr>
              <w:spacing w:after="0" w:line="240" w:lineRule="auto"/>
              <w:jc w:val="right"/>
            </w:pPr>
            <w:r>
              <w:rPr>
                <w:rFonts w:ascii="Calibri" w:hAnsi="Calibri"/>
                <w:b w:val="0"/>
                <w:sz w:val="17"/>
              </w:rPr>
              <w:t>SD1</w:t>
            </w:r>
          </w:p>
        </w:tc>
        <w:tc>
          <w:tcPr>
            <w:tcW w:type="dxa" w:w="2409"/>
          </w:tcPr>
          <w:p>
            <w:pPr>
              <w:spacing w:after="0" w:line="240" w:lineRule="auto"/>
              <w:jc w:val="right"/>
            </w:pPr>
            <w:r>
              <w:rPr>
                <w:rFonts w:ascii="Calibri" w:hAnsi="Calibri"/>
                <w:b w:val="0"/>
                <w:sz w:val="17"/>
              </w:rPr>
              <w:t>10 ms</w:t>
            </w:r>
          </w:p>
        </w:tc>
        <w:tc>
          <w:tcPr>
            <w:tcW w:type="dxa" w:w="2409"/>
          </w:tcPr>
          <w:p>
            <w:pPr>
              <w:spacing w:after="0" w:line="240" w:lineRule="auto"/>
              <w:jc w:val="right"/>
            </w:pPr>
            <w:r>
              <w:rPr>
                <w:rFonts w:ascii="Calibri" w:hAnsi="Calibri"/>
                <w:b w:val="0"/>
                <w:sz w:val="17"/>
              </w:rPr>
              <w:t>100</w:t>
            </w:r>
          </w:p>
        </w:tc>
      </w:tr>
      <w:tr>
        <w:tc>
          <w:tcPr>
            <w:tcW w:type="dxa" w:w="2409"/>
          </w:tcPr>
          <w:p>
            <w:pPr>
              <w:spacing w:after="0" w:line="240" w:lineRule="auto"/>
            </w:pPr>
            <w:r>
              <w:rPr>
                <w:rFonts w:ascii="Calibri" w:hAnsi="Calibri"/>
                <w:b w:val="0"/>
                <w:sz w:val="17"/>
              </w:rPr>
              <w:t>Sistemski disk 2</w:t>
            </w:r>
          </w:p>
        </w:tc>
        <w:tc>
          <w:tcPr>
            <w:tcW w:type="dxa" w:w="2409"/>
          </w:tcPr>
          <w:p>
            <w:pPr>
              <w:spacing w:after="0" w:line="240" w:lineRule="auto"/>
              <w:jc w:val="right"/>
            </w:pPr>
            <w:r>
              <w:rPr>
                <w:rFonts w:ascii="Calibri" w:hAnsi="Calibri"/>
                <w:b w:val="0"/>
                <w:sz w:val="17"/>
              </w:rPr>
              <w:t>SD2</w:t>
            </w:r>
          </w:p>
        </w:tc>
        <w:tc>
          <w:tcPr>
            <w:tcW w:type="dxa" w:w="2409"/>
          </w:tcPr>
          <w:p>
            <w:pPr>
              <w:spacing w:after="0" w:line="240" w:lineRule="auto"/>
              <w:jc w:val="right"/>
            </w:pPr>
            <w:r>
              <w:rPr>
                <w:rFonts w:ascii="Calibri" w:hAnsi="Calibri"/>
                <w:b w:val="0"/>
                <w:sz w:val="17"/>
              </w:rPr>
              <w:t>15 ms</w:t>
            </w:r>
          </w:p>
        </w:tc>
        <w:tc>
          <w:tcPr>
            <w:tcW w:type="dxa" w:w="2409"/>
          </w:tcPr>
          <w:p>
            <w:pPr>
              <w:spacing w:after="0" w:line="240" w:lineRule="auto"/>
              <w:jc w:val="right"/>
            </w:pPr>
            <w:r>
              <w:rPr>
                <w:rFonts w:ascii="Calibri" w:hAnsi="Calibri"/>
                <w:b w:val="0"/>
                <w:sz w:val="17"/>
              </w:rPr>
              <w:t>66.667</w:t>
            </w:r>
          </w:p>
        </w:tc>
      </w:tr>
      <w:tr>
        <w:tc>
          <w:tcPr>
            <w:tcW w:type="dxa" w:w="2409"/>
          </w:tcPr>
          <w:p>
            <w:pPr>
              <w:spacing w:after="0" w:line="240" w:lineRule="auto"/>
            </w:pPr>
            <w:r>
              <w:rPr>
                <w:rFonts w:ascii="Calibri" w:hAnsi="Calibri"/>
                <w:b w:val="0"/>
                <w:sz w:val="17"/>
              </w:rPr>
              <w:t>Sistemski disk 3</w:t>
            </w:r>
          </w:p>
        </w:tc>
        <w:tc>
          <w:tcPr>
            <w:tcW w:type="dxa" w:w="2409"/>
          </w:tcPr>
          <w:p>
            <w:pPr>
              <w:spacing w:after="0" w:line="240" w:lineRule="auto"/>
              <w:jc w:val="right"/>
            </w:pPr>
            <w:r>
              <w:rPr>
                <w:rFonts w:ascii="Calibri" w:hAnsi="Calibri"/>
                <w:b w:val="0"/>
                <w:sz w:val="17"/>
              </w:rPr>
              <w:t>SD3</w:t>
            </w:r>
          </w:p>
        </w:tc>
        <w:tc>
          <w:tcPr>
            <w:tcW w:type="dxa" w:w="2409"/>
          </w:tcPr>
          <w:p>
            <w:pPr>
              <w:spacing w:after="0" w:line="240" w:lineRule="auto"/>
              <w:jc w:val="right"/>
            </w:pPr>
            <w:r>
              <w:rPr>
                <w:rFonts w:ascii="Calibri" w:hAnsi="Calibri"/>
                <w:b w:val="0"/>
                <w:sz w:val="17"/>
              </w:rPr>
              <w:t>15 ms</w:t>
            </w:r>
          </w:p>
        </w:tc>
        <w:tc>
          <w:tcPr>
            <w:tcW w:type="dxa" w:w="2409"/>
          </w:tcPr>
          <w:p>
            <w:pPr>
              <w:spacing w:after="0" w:line="240" w:lineRule="auto"/>
              <w:jc w:val="right"/>
            </w:pPr>
            <w:r>
              <w:rPr>
                <w:rFonts w:ascii="Calibri" w:hAnsi="Calibri"/>
                <w:b w:val="0"/>
                <w:sz w:val="17"/>
              </w:rPr>
              <w:t>66.667</w:t>
            </w:r>
          </w:p>
        </w:tc>
      </w:tr>
      <w:tr>
        <w:tc>
          <w:tcPr>
            <w:tcW w:type="dxa" w:w="2409"/>
          </w:tcPr>
          <w:p>
            <w:pPr>
              <w:spacing w:after="0" w:line="240" w:lineRule="auto"/>
            </w:pPr>
            <w:r>
              <w:rPr>
                <w:rFonts w:ascii="Calibri" w:hAnsi="Calibri"/>
                <w:b w:val="0"/>
                <w:sz w:val="17"/>
              </w:rPr>
              <w:t>Korisnički disk (svaki od K)</w:t>
            </w:r>
          </w:p>
        </w:tc>
        <w:tc>
          <w:tcPr>
            <w:tcW w:type="dxa" w:w="2409"/>
          </w:tcPr>
          <w:p>
            <w:pPr>
              <w:spacing w:after="0" w:line="240" w:lineRule="auto"/>
              <w:jc w:val="right"/>
            </w:pPr>
            <w:r>
              <w:rPr>
                <w:rFonts w:ascii="Calibri" w:hAnsi="Calibri"/>
                <w:b w:val="0"/>
                <w:sz w:val="17"/>
              </w:rPr>
              <w:t>KD</w:t>
            </w:r>
          </w:p>
        </w:tc>
        <w:tc>
          <w:tcPr>
            <w:tcW w:type="dxa" w:w="2409"/>
          </w:tcPr>
          <w:p>
            <w:pPr>
              <w:spacing w:after="0" w:line="240" w:lineRule="auto"/>
              <w:jc w:val="right"/>
            </w:pPr>
            <w:r>
              <w:rPr>
                <w:rFonts w:ascii="Calibri" w:hAnsi="Calibri"/>
                <w:b w:val="0"/>
                <w:sz w:val="17"/>
              </w:rPr>
              <w:t>25 ms</w:t>
            </w:r>
          </w:p>
        </w:tc>
        <w:tc>
          <w:tcPr>
            <w:tcW w:type="dxa" w:w="2409"/>
          </w:tcPr>
          <w:p>
            <w:pPr>
              <w:spacing w:after="0" w:line="240" w:lineRule="auto"/>
              <w:jc w:val="right"/>
            </w:pPr>
            <w:r>
              <w:rPr>
                <w:rFonts w:ascii="Calibri" w:hAnsi="Calibri"/>
                <w:b w:val="0"/>
                <w:sz w:val="17"/>
              </w:rPr>
              <w:t>40</w:t>
            </w:r>
          </w:p>
        </w:tc>
      </w:tr>
    </w:tbl>
    <w:p>
      <w:pPr>
        <w:spacing w:after="80"/>
      </w:pPr>
    </w:p>
    <w:p>
      <w:pPr>
        <w:jc w:val="both"/>
      </w:pPr>
      <w:r>
        <w:rPr>
          <w:rFonts w:ascii="Calibri" w:hAnsi="Calibri"/>
          <w:b w:val="0"/>
        </w:rPr>
        <w:t xml:space="preserve">Verovatnoće tranzicija (matrica </w:t>
      </w:r>
      <w:r>
        <w:rPr>
          <w:rFonts w:ascii="Calibri" w:hAnsi="Calibri"/>
          <w:b/>
        </w:rPr>
        <w:t>P</w:t>
      </w:r>
      <w:r>
        <w:rPr>
          <w:rFonts w:ascii="Calibri" w:hAnsi="Calibri"/>
          <w:b w:val="0"/>
        </w:rPr>
        <w:t>):</w:t>
      </w:r>
    </w:p>
    <w:p>
      <w:pPr>
        <w:pStyle w:val="ListBullet"/>
        <w:spacing w:after="40"/>
      </w:pPr>
      <w:r>
        <w:rPr>
          <w:rFonts w:ascii="Calibri" w:hAnsi="Calibri"/>
          <w:b w:val="0"/>
        </w:rPr>
        <w:t>posle procesora: 20% SD1, 15% SD2, 10% SD3, 40% neki od K korisničkih diskova (po 0.40/K), 15% povratak u red procesora;</w:t>
      </w:r>
    </w:p>
    <w:p>
      <w:pPr>
        <w:pStyle w:val="ListBullet"/>
        <w:spacing w:after="40"/>
      </w:pPr>
      <w:r>
        <w:rPr>
          <w:rFonts w:ascii="Calibri" w:hAnsi="Calibri"/>
          <w:b w:val="0"/>
        </w:rPr>
        <w:t>posle sistemskog diska: 35% red procesora, 25% ponovo isti disk, 40% neki od K korisničkih diskova (po 0.40/K);</w:t>
      </w:r>
    </w:p>
    <w:p>
      <w:pPr>
        <w:pStyle w:val="ListBullet"/>
        <w:spacing w:after="40"/>
      </w:pPr>
      <w:r>
        <w:rPr>
          <w:rFonts w:ascii="Calibri" w:hAnsi="Calibri"/>
          <w:b w:val="0"/>
        </w:rPr>
        <w:t>posle korisničkog diska: posao napušta sistem (verovatnoća 1).</w:t>
      </w:r>
    </w:p>
    <w:p>
      <w:pPr>
        <w:jc w:val="both"/>
      </w:pPr>
      <w:r>
        <w:rPr>
          <w:rFonts w:ascii="Calibri" w:hAnsi="Calibri"/>
          <w:b w:val="0"/>
        </w:rPr>
        <w:t>Zbir verovatnoća u redovima procesora i sistemskih diskova je 1 — iz tih čvorova posao ne može da napusti sistem; jedini izlaz iz sistema je preko korisničkog diska. Program to eksplicitno proverava pre računanja (</w:t>
      </w:r>
      <w:r>
        <w:rPr>
          <w:rFonts w:ascii="Consolas" w:hAnsi="Consolas"/>
          <w:b w:val="0"/>
          <w:color w:val="882222"/>
        </w:rPr>
        <w:t>parametri.proveri_matricu_prelaza</w:t>
      </w:r>
      <w:r>
        <w:rPr>
          <w:rFonts w:ascii="Calibri" w:hAnsi="Calibri"/>
          <w:b w:val="0"/>
        </w:rPr>
        <w:t>).</w:t>
      </w:r>
    </w:p>
    <w:p>
      <w:pPr>
        <w:jc w:val="both"/>
      </w:pPr>
      <w:r>
        <w:rPr>
          <w:rFonts w:ascii="Calibri" w:hAnsi="Calibri"/>
          <w:b w:val="0"/>
        </w:rPr>
        <w:t xml:space="preserve">Parametri pokretanja koji su dali rezultate u ovom dokumentu: simulirano vreme rada sistema </w:t>
      </w:r>
      <w:r>
        <w:rPr>
          <w:rFonts w:ascii="Calibri" w:hAnsi="Calibri"/>
          <w:b/>
        </w:rPr>
        <w:t>30 min</w:t>
      </w:r>
      <w:r>
        <w:rPr>
          <w:rFonts w:ascii="Calibri" w:hAnsi="Calibri"/>
          <w:b w:val="0"/>
        </w:rPr>
        <w:t xml:space="preserve"> po izvršavanju, </w:t>
      </w:r>
      <w:r>
        <w:rPr>
          <w:rFonts w:ascii="Calibri" w:hAnsi="Calibri"/>
          <w:b/>
        </w:rPr>
        <w:t>100</w:t>
      </w:r>
      <w:r>
        <w:rPr>
          <w:rFonts w:ascii="Calibri" w:hAnsi="Calibri"/>
          <w:b w:val="0"/>
        </w:rPr>
        <w:t xml:space="preserve"> ponavljanja po kombinaciji (K, r), bazno seme generatora slučajnih brojeva </w:t>
      </w:r>
      <w:r>
        <w:rPr>
          <w:rFonts w:ascii="Calibri" w:hAnsi="Calibri"/>
          <w:b/>
        </w:rPr>
        <w:t>20260726</w:t>
      </w:r>
      <w:r>
        <w:rPr>
          <w:rFonts w:ascii="Calibri" w:hAnsi="Calibri"/>
          <w:b w:val="0"/>
        </w:rPr>
        <w:t>.</w:t>
      </w:r>
    </w:p>
    <w:p>
      <w:pPr>
        <w:pStyle w:val="Heading2"/>
      </w:pPr>
      <w:r>
        <w:t>2. Analitičko rešavanje</w:t>
      </w:r>
    </w:p>
    <w:p>
      <w:pPr>
        <w:pStyle w:val="Heading3"/>
      </w:pPr>
      <w:r>
        <w:t>2.1 Matrični metod — protoci kroz servere</w:t>
      </w:r>
    </w:p>
    <w:p>
      <w:pPr>
        <w:jc w:val="both"/>
      </w:pPr>
      <w:r>
        <w:rPr>
          <w:rFonts w:ascii="Calibri" w:hAnsi="Calibri"/>
          <w:b w:val="0"/>
        </w:rPr>
        <w:t>Za otvorenu mrežu važe jednačine ravnoteže protoka: protok kroz server i jednak je zbiru spoljnog toka koji ulazi u taj server i svih unutrašnjih tokova koji u njega dolaze iz ostalih servera:</w:t>
      </w:r>
    </w:p>
    <w:p>
      <w:pPr>
        <w:spacing w:before="80" w:after="160"/>
        <w:ind w:left="283"/>
      </w:pPr>
      <w:r>
        <w:rPr>
          <w:rFonts w:ascii="Consolas" w:hAnsi="Consolas"/>
          <w:sz w:val="18"/>
        </w:rPr>
        <w:t>lambda_i = alpha_i + suma_j ( lambda_j * P[j][i] )</w:t>
        <w:br/>
      </w:r>
      <w:r>
        <w:rPr>
          <w:rFonts w:ascii="Consolas" w:hAnsi="Consolas"/>
          <w:sz w:val="18"/>
        </w:rPr>
        <w:br/>
      </w:r>
      <w:r>
        <w:rPr>
          <w:rFonts w:ascii="Consolas" w:hAnsi="Consolas"/>
          <w:sz w:val="18"/>
        </w:rPr>
        <w:t>odnosno matrično:   (I - P^T) * lambda = alpha_vektor</w:t>
      </w:r>
    </w:p>
    <w:p>
      <w:pPr>
        <w:jc w:val="both"/>
      </w:pPr>
      <w:r>
        <w:rPr>
          <w:rFonts w:ascii="Calibri" w:hAnsi="Calibri"/>
          <w:b w:val="0"/>
        </w:rPr>
        <w:t>Pošto ceo spoljni tok ulazi u procesor, važi alpha_vektor = α·e, gde je e = [1, 0, …, 0]</w:t>
      </w:r>
      <w:r>
        <w:rPr>
          <w:rFonts w:ascii="Calibri" w:hAnsi="Calibri"/>
          <w:b w:val="0"/>
          <w:vertAlign w:val="superscript"/>
        </w:rPr>
        <w:t>T</w:t>
      </w:r>
      <w:r>
        <w:rPr>
          <w:rFonts w:ascii="Calibri" w:hAnsi="Calibri"/>
          <w:b w:val="0"/>
        </w:rPr>
        <w:t>. Deljenjem sa α dobija se sistem koji ne zavisi od α:</w:t>
      </w:r>
    </w:p>
    <w:p>
      <w:pPr>
        <w:spacing w:before="80" w:after="160"/>
        <w:ind w:left="283"/>
      </w:pPr>
      <w:r>
        <w:rPr>
          <w:rFonts w:ascii="Consolas" w:hAnsi="Consolas"/>
          <w:sz w:val="18"/>
        </w:rPr>
        <w:t>(I - P^T) * V = e,      V_i = lambda_i / alpha = X_i / alpha</w:t>
      </w:r>
    </w:p>
    <w:p>
      <w:pPr>
        <w:jc w:val="both"/>
      </w:pPr>
      <w:r>
        <w:rPr>
          <w:rFonts w:ascii="Calibri" w:hAnsi="Calibri"/>
          <w:b w:val="0"/>
        </w:rPr>
        <w:t>V_i je koeficijent poseta, tj. traženi odnos protoka kroz server i intenziteta ulaznog toka. Sistem se u programu rešava Gausovom eliminacijom sa parcijalnim pivotiranjem (</w:t>
      </w:r>
      <w:r>
        <w:rPr>
          <w:rFonts w:ascii="Consolas" w:hAnsi="Consolas"/>
          <w:b w:val="0"/>
          <w:color w:val="882222"/>
        </w:rPr>
        <w:t>analiticki.resi_sistem</w:t>
      </w:r>
      <w:r>
        <w:rPr>
          <w:rFonts w:ascii="Calibri" w:hAnsi="Calibri"/>
          <w:b w:val="0"/>
        </w:rPr>
        <w:t>), a tačnost se kontroliše rezidualom max|(I − P</w:t>
      </w:r>
      <w:r>
        <w:rPr>
          <w:rFonts w:ascii="Calibri" w:hAnsi="Calibri"/>
          <w:b w:val="0"/>
          <w:vertAlign w:val="superscript"/>
        </w:rPr>
        <w:t>T</w:t>
      </w:r>
      <w:r>
        <w:rPr>
          <w:rFonts w:ascii="Calibri" w:hAnsi="Calibri"/>
          <w:b w:val="0"/>
        </w:rPr>
        <w:t>)V − e| (reda 10</w:t>
      </w:r>
      <w:r>
        <w:rPr>
          <w:rFonts w:ascii="Calibri" w:hAnsi="Calibri"/>
          <w:b w:val="0"/>
          <w:vertAlign w:val="superscript"/>
        </w:rPr>
        <w:t>-</w:t>
      </w:r>
      <w:r>
        <w:rPr>
          <w:rFonts w:ascii="Calibri" w:hAnsi="Calibri"/>
          <w:b w:val="0"/>
          <w:vertAlign w:val="superscript"/>
        </w:rPr>
        <w:t>1</w:t>
      </w:r>
      <w:r>
        <w:rPr>
          <w:rFonts w:ascii="Calibri" w:hAnsi="Calibri"/>
          <w:b w:val="0"/>
          <w:vertAlign w:val="superscript"/>
        </w:rPr>
        <w:t>6</w:t>
      </w:r>
      <w:r>
        <w:rPr>
          <w:rFonts w:ascii="Calibri" w:hAnsi="Calibri"/>
          <w:b w:val="0"/>
        </w:rPr>
        <w:t xml:space="preserve">). Protoci su onda linearne funkcije ulaznog toka: </w:t>
      </w:r>
      <w:r>
        <w:rPr>
          <w:rFonts w:ascii="Calibri" w:hAnsi="Calibri"/>
          <w:b/>
        </w:rPr>
        <w:t>X_i(α) = V_i · α</w:t>
      </w:r>
      <w:r>
        <w:rPr>
          <w:rFonts w:ascii="Calibri" w:hAnsi="Calibri"/>
          <w:b w:val="0"/>
        </w:rPr>
        <w:t>.</w:t>
      </w:r>
    </w:p>
    <w:p>
      <w:pPr>
        <w:keepNext/>
        <w:spacing w:after="40"/>
      </w:pPr>
      <w:r>
        <w:rPr>
          <w:rFonts w:ascii="Calibri" w:hAnsi="Calibri"/>
          <w:b/>
          <w:sz w:val="19"/>
        </w:rPr>
        <w:t>Koeficijenti poseta V_i = X_i/α (rešenje sistema (I − P</w:t>
      </w:r>
      <w:r>
        <w:rPr>
          <w:rFonts w:ascii="Calibri" w:hAnsi="Calibri"/>
          <w:b/>
          <w:sz w:val="19"/>
          <w:vertAlign w:val="superscript"/>
        </w:rPr>
        <w:t>T</w:t>
      </w:r>
      <w:r>
        <w:rPr>
          <w:rFonts w:ascii="Calibri" w:hAnsi="Calibri"/>
          <w:b/>
          <w:sz w:val="19"/>
        </w:rPr>
        <w:t>)V = e)</w:t>
      </w:r>
    </w:p>
    <w:tbl>
      <w:tblPr>
        <w:tblStyle w:val="TableGrid"/>
        <w:tblW w:type="auto" w:w="0"/>
        <w:jc w:val="center"/>
        <w:tblLook w:firstColumn="1" w:firstRow="1" w:lastColumn="0" w:lastRow="0" w:noHBand="0" w:noVBand="1" w:val="04A0"/>
        <w:tblW w:type="auto" w:w="0"/>
        <w:tblLayout w:type="autofit"/>
      </w:tblPr>
      <w:tblGrid>
        <w:gridCol w:w="1377"/>
        <w:gridCol w:w="1377"/>
        <w:gridCol w:w="1377"/>
        <w:gridCol w:w="1377"/>
        <w:gridCol w:w="1377"/>
        <w:gridCol w:w="1377"/>
        <w:gridCol w:w="1377"/>
      </w:tblGrid>
      <w:tr>
        <w:tc>
          <w:tcPr>
            <w:tcW w:type="dxa" w:w="1377"/>
            <w:shd w:val="clear" w:fill="EEF3F8"/>
          </w:tcPr>
          <w:p>
            <w:pPr>
              <w:spacing w:after="0" w:line="240" w:lineRule="auto"/>
            </w:pPr>
            <w:r>
              <w:rPr>
                <w:rFonts w:ascii="Calibri" w:hAnsi="Calibri"/>
                <w:b/>
                <w:sz w:val="17"/>
              </w:rPr>
              <w:t>K</w:t>
            </w:r>
          </w:p>
        </w:tc>
        <w:tc>
          <w:tcPr>
            <w:tcW w:type="dxa" w:w="1377"/>
            <w:shd w:val="clear" w:fill="EEF3F8"/>
          </w:tcPr>
          <w:p>
            <w:pPr>
              <w:spacing w:after="0" w:line="240" w:lineRule="auto"/>
              <w:jc w:val="right"/>
            </w:pPr>
            <w:r>
              <w:rPr>
                <w:rFonts w:ascii="Calibri" w:hAnsi="Calibri"/>
                <w:b/>
                <w:sz w:val="17"/>
              </w:rPr>
              <w:t>V_CPU</w:t>
            </w:r>
          </w:p>
        </w:tc>
        <w:tc>
          <w:tcPr>
            <w:tcW w:type="dxa" w:w="1377"/>
            <w:shd w:val="clear" w:fill="EEF3F8"/>
          </w:tcPr>
          <w:p>
            <w:pPr>
              <w:spacing w:after="0" w:line="240" w:lineRule="auto"/>
              <w:jc w:val="right"/>
            </w:pPr>
            <w:r>
              <w:rPr>
                <w:rFonts w:ascii="Calibri" w:hAnsi="Calibri"/>
                <w:b/>
                <w:sz w:val="17"/>
              </w:rPr>
              <w:t>V_SD1</w:t>
            </w:r>
          </w:p>
        </w:tc>
        <w:tc>
          <w:tcPr>
            <w:tcW w:type="dxa" w:w="1377"/>
            <w:shd w:val="clear" w:fill="EEF3F8"/>
          </w:tcPr>
          <w:p>
            <w:pPr>
              <w:spacing w:after="0" w:line="240" w:lineRule="auto"/>
              <w:jc w:val="right"/>
            </w:pPr>
            <w:r>
              <w:rPr>
                <w:rFonts w:ascii="Calibri" w:hAnsi="Calibri"/>
                <w:b/>
                <w:sz w:val="17"/>
              </w:rPr>
              <w:t>V_SD2</w:t>
            </w:r>
          </w:p>
        </w:tc>
        <w:tc>
          <w:tcPr>
            <w:tcW w:type="dxa" w:w="1377"/>
            <w:shd w:val="clear" w:fill="EEF3F8"/>
          </w:tcPr>
          <w:p>
            <w:pPr>
              <w:spacing w:after="0" w:line="240" w:lineRule="auto"/>
              <w:jc w:val="right"/>
            </w:pPr>
            <w:r>
              <w:rPr>
                <w:rFonts w:ascii="Calibri" w:hAnsi="Calibri"/>
                <w:b/>
                <w:sz w:val="17"/>
              </w:rPr>
              <w:t>V_SD3</w:t>
            </w:r>
          </w:p>
        </w:tc>
        <w:tc>
          <w:tcPr>
            <w:tcW w:type="dxa" w:w="1377"/>
            <w:shd w:val="clear" w:fill="EEF3F8"/>
          </w:tcPr>
          <w:p>
            <w:pPr>
              <w:spacing w:after="0" w:line="240" w:lineRule="auto"/>
              <w:jc w:val="right"/>
            </w:pPr>
            <w:r>
              <w:rPr>
                <w:rFonts w:ascii="Calibri" w:hAnsi="Calibri"/>
                <w:b/>
                <w:sz w:val="17"/>
              </w:rPr>
              <w:t>V_KD (po disku)</w:t>
            </w:r>
          </w:p>
        </w:tc>
        <w:tc>
          <w:tcPr>
            <w:tcW w:type="dxa" w:w="1377"/>
            <w:shd w:val="clear" w:fill="EEF3F8"/>
          </w:tcPr>
          <w:p>
            <w:pPr>
              <w:spacing w:after="0" w:line="240" w:lineRule="auto"/>
              <w:jc w:val="right"/>
            </w:pPr>
            <w:r>
              <w:rPr>
                <w:rFonts w:ascii="Calibri" w:hAnsi="Calibri"/>
                <w:b/>
                <w:sz w:val="17"/>
              </w:rPr>
              <w:t>Σ V_KD</w:t>
            </w:r>
          </w:p>
        </w:tc>
      </w:tr>
      <w:tr>
        <w:tc>
          <w:tcPr>
            <w:tcW w:type="dxa" w:w="1377"/>
          </w:tcPr>
          <w:p>
            <w:pPr>
              <w:spacing w:after="0" w:line="240" w:lineRule="auto"/>
            </w:pPr>
            <w:r>
              <w:rPr>
                <w:rFonts w:ascii="Calibri" w:hAnsi="Calibri"/>
                <w:b w:val="0"/>
                <w:sz w:val="17"/>
              </w:rPr>
              <w:t>2</w:t>
            </w:r>
          </w:p>
        </w:tc>
        <w:tc>
          <w:tcPr>
            <w:tcW w:type="dxa" w:w="1377"/>
          </w:tcPr>
          <w:p>
            <w:pPr>
              <w:spacing w:after="0" w:line="240" w:lineRule="auto"/>
              <w:jc w:val="right"/>
            </w:pPr>
            <w:r>
              <w:rPr>
                <w:rFonts w:ascii="Calibri" w:hAnsi="Calibri"/>
                <w:b w:val="0"/>
                <w:sz w:val="17"/>
              </w:rPr>
              <w:t>1.562500</w:t>
            </w:r>
          </w:p>
        </w:tc>
        <w:tc>
          <w:tcPr>
            <w:tcW w:type="dxa" w:w="1377"/>
          </w:tcPr>
          <w:p>
            <w:pPr>
              <w:spacing w:after="0" w:line="240" w:lineRule="auto"/>
              <w:jc w:val="right"/>
            </w:pPr>
            <w:r>
              <w:rPr>
                <w:rFonts w:ascii="Calibri" w:hAnsi="Calibri"/>
                <w:b w:val="0"/>
                <w:sz w:val="17"/>
              </w:rPr>
              <w:t>0.416667</w:t>
            </w:r>
          </w:p>
        </w:tc>
        <w:tc>
          <w:tcPr>
            <w:tcW w:type="dxa" w:w="1377"/>
          </w:tcPr>
          <w:p>
            <w:pPr>
              <w:spacing w:after="0" w:line="240" w:lineRule="auto"/>
              <w:jc w:val="right"/>
            </w:pPr>
            <w:r>
              <w:rPr>
                <w:rFonts w:ascii="Calibri" w:hAnsi="Calibri"/>
                <w:b w:val="0"/>
                <w:sz w:val="17"/>
              </w:rPr>
              <w:t>0.312500</w:t>
            </w:r>
          </w:p>
        </w:tc>
        <w:tc>
          <w:tcPr>
            <w:tcW w:type="dxa" w:w="1377"/>
          </w:tcPr>
          <w:p>
            <w:pPr>
              <w:spacing w:after="0" w:line="240" w:lineRule="auto"/>
              <w:jc w:val="right"/>
            </w:pPr>
            <w:r>
              <w:rPr>
                <w:rFonts w:ascii="Calibri" w:hAnsi="Calibri"/>
                <w:b w:val="0"/>
                <w:sz w:val="17"/>
              </w:rPr>
              <w:t>0.208333</w:t>
            </w:r>
          </w:p>
        </w:tc>
        <w:tc>
          <w:tcPr>
            <w:tcW w:type="dxa" w:w="1377"/>
          </w:tcPr>
          <w:p>
            <w:pPr>
              <w:spacing w:after="0" w:line="240" w:lineRule="auto"/>
              <w:jc w:val="right"/>
            </w:pPr>
            <w:r>
              <w:rPr>
                <w:rFonts w:ascii="Calibri" w:hAnsi="Calibri"/>
                <w:b w:val="0"/>
                <w:sz w:val="17"/>
              </w:rPr>
              <w:t>0.500000</w:t>
            </w:r>
          </w:p>
        </w:tc>
        <w:tc>
          <w:tcPr>
            <w:tcW w:type="dxa" w:w="1377"/>
          </w:tcPr>
          <w:p>
            <w:pPr>
              <w:spacing w:after="0" w:line="240" w:lineRule="auto"/>
              <w:jc w:val="right"/>
            </w:pPr>
            <w:r>
              <w:rPr>
                <w:rFonts w:ascii="Calibri" w:hAnsi="Calibri"/>
                <w:b w:val="0"/>
                <w:sz w:val="17"/>
              </w:rPr>
              <w:t>1.000000</w:t>
            </w:r>
          </w:p>
        </w:tc>
      </w:tr>
      <w:tr>
        <w:tc>
          <w:tcPr>
            <w:tcW w:type="dxa" w:w="1377"/>
          </w:tcPr>
          <w:p>
            <w:pPr>
              <w:spacing w:after="0" w:line="240" w:lineRule="auto"/>
            </w:pPr>
            <w:r>
              <w:rPr>
                <w:rFonts w:ascii="Calibri" w:hAnsi="Calibri"/>
                <w:b w:val="0"/>
                <w:sz w:val="17"/>
              </w:rPr>
              <w:t>3</w:t>
            </w:r>
          </w:p>
        </w:tc>
        <w:tc>
          <w:tcPr>
            <w:tcW w:type="dxa" w:w="1377"/>
          </w:tcPr>
          <w:p>
            <w:pPr>
              <w:spacing w:after="0" w:line="240" w:lineRule="auto"/>
              <w:jc w:val="right"/>
            </w:pPr>
            <w:r>
              <w:rPr>
                <w:rFonts w:ascii="Calibri" w:hAnsi="Calibri"/>
                <w:b w:val="0"/>
                <w:sz w:val="17"/>
              </w:rPr>
              <w:t>1.562500</w:t>
            </w:r>
          </w:p>
        </w:tc>
        <w:tc>
          <w:tcPr>
            <w:tcW w:type="dxa" w:w="1377"/>
          </w:tcPr>
          <w:p>
            <w:pPr>
              <w:spacing w:after="0" w:line="240" w:lineRule="auto"/>
              <w:jc w:val="right"/>
            </w:pPr>
            <w:r>
              <w:rPr>
                <w:rFonts w:ascii="Calibri" w:hAnsi="Calibri"/>
                <w:b w:val="0"/>
                <w:sz w:val="17"/>
              </w:rPr>
              <w:t>0.416667</w:t>
            </w:r>
          </w:p>
        </w:tc>
        <w:tc>
          <w:tcPr>
            <w:tcW w:type="dxa" w:w="1377"/>
          </w:tcPr>
          <w:p>
            <w:pPr>
              <w:spacing w:after="0" w:line="240" w:lineRule="auto"/>
              <w:jc w:val="right"/>
            </w:pPr>
            <w:r>
              <w:rPr>
                <w:rFonts w:ascii="Calibri" w:hAnsi="Calibri"/>
                <w:b w:val="0"/>
                <w:sz w:val="17"/>
              </w:rPr>
              <w:t>0.312500</w:t>
            </w:r>
          </w:p>
        </w:tc>
        <w:tc>
          <w:tcPr>
            <w:tcW w:type="dxa" w:w="1377"/>
          </w:tcPr>
          <w:p>
            <w:pPr>
              <w:spacing w:after="0" w:line="240" w:lineRule="auto"/>
              <w:jc w:val="right"/>
            </w:pPr>
            <w:r>
              <w:rPr>
                <w:rFonts w:ascii="Calibri" w:hAnsi="Calibri"/>
                <w:b w:val="0"/>
                <w:sz w:val="17"/>
              </w:rPr>
              <w:t>0.208333</w:t>
            </w:r>
          </w:p>
        </w:tc>
        <w:tc>
          <w:tcPr>
            <w:tcW w:type="dxa" w:w="1377"/>
          </w:tcPr>
          <w:p>
            <w:pPr>
              <w:spacing w:after="0" w:line="240" w:lineRule="auto"/>
              <w:jc w:val="right"/>
            </w:pPr>
            <w:r>
              <w:rPr>
                <w:rFonts w:ascii="Calibri" w:hAnsi="Calibri"/>
                <w:b w:val="0"/>
                <w:sz w:val="17"/>
              </w:rPr>
              <w:t>0.333333</w:t>
            </w:r>
          </w:p>
        </w:tc>
        <w:tc>
          <w:tcPr>
            <w:tcW w:type="dxa" w:w="1377"/>
          </w:tcPr>
          <w:p>
            <w:pPr>
              <w:spacing w:after="0" w:line="240" w:lineRule="auto"/>
              <w:jc w:val="right"/>
            </w:pPr>
            <w:r>
              <w:rPr>
                <w:rFonts w:ascii="Calibri" w:hAnsi="Calibri"/>
                <w:b w:val="0"/>
                <w:sz w:val="17"/>
              </w:rPr>
              <w:t>1.000000</w:t>
            </w:r>
          </w:p>
        </w:tc>
      </w:tr>
      <w:tr>
        <w:tc>
          <w:tcPr>
            <w:tcW w:type="dxa" w:w="1377"/>
          </w:tcPr>
          <w:p>
            <w:pPr>
              <w:spacing w:after="0" w:line="240" w:lineRule="auto"/>
            </w:pPr>
            <w:r>
              <w:rPr>
                <w:rFonts w:ascii="Calibri" w:hAnsi="Calibri"/>
                <w:b w:val="0"/>
                <w:sz w:val="17"/>
              </w:rPr>
              <w:t>4</w:t>
            </w:r>
          </w:p>
        </w:tc>
        <w:tc>
          <w:tcPr>
            <w:tcW w:type="dxa" w:w="1377"/>
          </w:tcPr>
          <w:p>
            <w:pPr>
              <w:spacing w:after="0" w:line="240" w:lineRule="auto"/>
              <w:jc w:val="right"/>
            </w:pPr>
            <w:r>
              <w:rPr>
                <w:rFonts w:ascii="Calibri" w:hAnsi="Calibri"/>
                <w:b w:val="0"/>
                <w:sz w:val="17"/>
              </w:rPr>
              <w:t>1.562500</w:t>
            </w:r>
          </w:p>
        </w:tc>
        <w:tc>
          <w:tcPr>
            <w:tcW w:type="dxa" w:w="1377"/>
          </w:tcPr>
          <w:p>
            <w:pPr>
              <w:spacing w:after="0" w:line="240" w:lineRule="auto"/>
              <w:jc w:val="right"/>
            </w:pPr>
            <w:r>
              <w:rPr>
                <w:rFonts w:ascii="Calibri" w:hAnsi="Calibri"/>
                <w:b w:val="0"/>
                <w:sz w:val="17"/>
              </w:rPr>
              <w:t>0.416667</w:t>
            </w:r>
          </w:p>
        </w:tc>
        <w:tc>
          <w:tcPr>
            <w:tcW w:type="dxa" w:w="1377"/>
          </w:tcPr>
          <w:p>
            <w:pPr>
              <w:spacing w:after="0" w:line="240" w:lineRule="auto"/>
              <w:jc w:val="right"/>
            </w:pPr>
            <w:r>
              <w:rPr>
                <w:rFonts w:ascii="Calibri" w:hAnsi="Calibri"/>
                <w:b w:val="0"/>
                <w:sz w:val="17"/>
              </w:rPr>
              <w:t>0.312500</w:t>
            </w:r>
          </w:p>
        </w:tc>
        <w:tc>
          <w:tcPr>
            <w:tcW w:type="dxa" w:w="1377"/>
          </w:tcPr>
          <w:p>
            <w:pPr>
              <w:spacing w:after="0" w:line="240" w:lineRule="auto"/>
              <w:jc w:val="right"/>
            </w:pPr>
            <w:r>
              <w:rPr>
                <w:rFonts w:ascii="Calibri" w:hAnsi="Calibri"/>
                <w:b w:val="0"/>
                <w:sz w:val="17"/>
              </w:rPr>
              <w:t>0.208333</w:t>
            </w:r>
          </w:p>
        </w:tc>
        <w:tc>
          <w:tcPr>
            <w:tcW w:type="dxa" w:w="1377"/>
          </w:tcPr>
          <w:p>
            <w:pPr>
              <w:spacing w:after="0" w:line="240" w:lineRule="auto"/>
              <w:jc w:val="right"/>
            </w:pPr>
            <w:r>
              <w:rPr>
                <w:rFonts w:ascii="Calibri" w:hAnsi="Calibri"/>
                <w:b w:val="0"/>
                <w:sz w:val="17"/>
              </w:rPr>
              <w:t>0.250000</w:t>
            </w:r>
          </w:p>
        </w:tc>
        <w:tc>
          <w:tcPr>
            <w:tcW w:type="dxa" w:w="1377"/>
          </w:tcPr>
          <w:p>
            <w:pPr>
              <w:spacing w:after="0" w:line="240" w:lineRule="auto"/>
              <w:jc w:val="right"/>
            </w:pPr>
            <w:r>
              <w:rPr>
                <w:rFonts w:ascii="Calibri" w:hAnsi="Calibri"/>
                <w:b w:val="0"/>
                <w:sz w:val="17"/>
              </w:rPr>
              <w:t>1.000000</w:t>
            </w:r>
          </w:p>
        </w:tc>
      </w:tr>
      <w:tr>
        <w:tc>
          <w:tcPr>
            <w:tcW w:type="dxa" w:w="1377"/>
          </w:tcPr>
          <w:p>
            <w:pPr>
              <w:spacing w:after="0" w:line="240" w:lineRule="auto"/>
            </w:pPr>
            <w:r>
              <w:rPr>
                <w:rFonts w:ascii="Calibri" w:hAnsi="Calibri"/>
                <w:b w:val="0"/>
                <w:sz w:val="17"/>
              </w:rPr>
              <w:t>5</w:t>
            </w:r>
          </w:p>
        </w:tc>
        <w:tc>
          <w:tcPr>
            <w:tcW w:type="dxa" w:w="1377"/>
          </w:tcPr>
          <w:p>
            <w:pPr>
              <w:spacing w:after="0" w:line="240" w:lineRule="auto"/>
              <w:jc w:val="right"/>
            </w:pPr>
            <w:r>
              <w:rPr>
                <w:rFonts w:ascii="Calibri" w:hAnsi="Calibri"/>
                <w:b w:val="0"/>
                <w:sz w:val="17"/>
              </w:rPr>
              <w:t>1.562500</w:t>
            </w:r>
          </w:p>
        </w:tc>
        <w:tc>
          <w:tcPr>
            <w:tcW w:type="dxa" w:w="1377"/>
          </w:tcPr>
          <w:p>
            <w:pPr>
              <w:spacing w:after="0" w:line="240" w:lineRule="auto"/>
              <w:jc w:val="right"/>
            </w:pPr>
            <w:r>
              <w:rPr>
                <w:rFonts w:ascii="Calibri" w:hAnsi="Calibri"/>
                <w:b w:val="0"/>
                <w:sz w:val="17"/>
              </w:rPr>
              <w:t>0.416667</w:t>
            </w:r>
          </w:p>
        </w:tc>
        <w:tc>
          <w:tcPr>
            <w:tcW w:type="dxa" w:w="1377"/>
          </w:tcPr>
          <w:p>
            <w:pPr>
              <w:spacing w:after="0" w:line="240" w:lineRule="auto"/>
              <w:jc w:val="right"/>
            </w:pPr>
            <w:r>
              <w:rPr>
                <w:rFonts w:ascii="Calibri" w:hAnsi="Calibri"/>
                <w:b w:val="0"/>
                <w:sz w:val="17"/>
              </w:rPr>
              <w:t>0.312500</w:t>
            </w:r>
          </w:p>
        </w:tc>
        <w:tc>
          <w:tcPr>
            <w:tcW w:type="dxa" w:w="1377"/>
          </w:tcPr>
          <w:p>
            <w:pPr>
              <w:spacing w:after="0" w:line="240" w:lineRule="auto"/>
              <w:jc w:val="right"/>
            </w:pPr>
            <w:r>
              <w:rPr>
                <w:rFonts w:ascii="Calibri" w:hAnsi="Calibri"/>
                <w:b w:val="0"/>
                <w:sz w:val="17"/>
              </w:rPr>
              <w:t>0.208333</w:t>
            </w:r>
          </w:p>
        </w:tc>
        <w:tc>
          <w:tcPr>
            <w:tcW w:type="dxa" w:w="1377"/>
          </w:tcPr>
          <w:p>
            <w:pPr>
              <w:spacing w:after="0" w:line="240" w:lineRule="auto"/>
              <w:jc w:val="right"/>
            </w:pPr>
            <w:r>
              <w:rPr>
                <w:rFonts w:ascii="Calibri" w:hAnsi="Calibri"/>
                <w:b w:val="0"/>
                <w:sz w:val="17"/>
              </w:rPr>
              <w:t>0.200000</w:t>
            </w:r>
          </w:p>
        </w:tc>
        <w:tc>
          <w:tcPr>
            <w:tcW w:type="dxa" w:w="1377"/>
          </w:tcPr>
          <w:p>
            <w:pPr>
              <w:spacing w:after="0" w:line="240" w:lineRule="auto"/>
              <w:jc w:val="right"/>
            </w:pPr>
            <w:r>
              <w:rPr>
                <w:rFonts w:ascii="Calibri" w:hAnsi="Calibri"/>
                <w:b w:val="0"/>
                <w:sz w:val="17"/>
              </w:rPr>
              <w:t>1.000000</w:t>
            </w:r>
          </w:p>
        </w:tc>
      </w:tr>
    </w:tbl>
    <w:p>
      <w:pPr>
        <w:spacing w:after="80"/>
      </w:pPr>
    </w:p>
    <w:p>
      <w:pPr>
        <w:jc w:val="both"/>
      </w:pPr>
      <w:r>
        <w:rPr>
          <w:rFonts w:ascii="Calibri" w:hAnsi="Calibri"/>
          <w:b w:val="0"/>
        </w:rPr>
        <w:t>Koeficijenti poseta procesora i sistemskih diskova ne zavise od K: V_CPU = 1/0.64 = 1.5625, V_SD1 = 0.4167, V_SD2 = 0.3125, V_SD3 = 0.2083. Svaki korisnički disk ima V = 1/K, a njihov zbir je uvek tačno 1 — svaki posao izlazi iz sistema preko tačno jednog korisničkog diska, što je nezavisna provera ispravnosti rešenja.</w:t>
      </w:r>
    </w:p>
    <w:p>
      <w:pPr>
        <w:pStyle w:val="Heading3"/>
      </w:pPr>
      <w:r>
        <w:t>2.2 Granični intenzitet ulaznog toka α_max(K) i kritični resurs</w:t>
      </w:r>
    </w:p>
    <w:p>
      <w:pPr>
        <w:jc w:val="both"/>
      </w:pPr>
      <w:r>
        <w:rPr>
          <w:rFonts w:ascii="Calibri" w:hAnsi="Calibri"/>
          <w:b w:val="0"/>
        </w:rPr>
        <w:t>Sistem je u stacionarnom režimu dok je svaki server neopterećen preko svog kapaciteta:</w:t>
      </w:r>
    </w:p>
    <w:p>
      <w:pPr>
        <w:spacing w:before="80" w:after="160"/>
        <w:ind w:left="283"/>
      </w:pPr>
      <w:r>
        <w:rPr>
          <w:rFonts w:ascii="Consolas" w:hAnsi="Consolas"/>
          <w:sz w:val="18"/>
        </w:rPr>
        <w:t>rho_i = lambda_i / mi_i = V_i * alpha * S_i &lt; 1</w:t>
        <w:br/>
      </w:r>
      <w:r>
        <w:rPr>
          <w:rFonts w:ascii="Consolas" w:hAnsi="Consolas"/>
          <w:sz w:val="18"/>
        </w:rPr>
        <w:t xml:space="preserve">  =&gt;  alpha &lt; 1 / (V_i * S_i)   za svako i</w:t>
        <w:br/>
      </w:r>
      <w:r>
        <w:rPr>
          <w:rFonts w:ascii="Consolas" w:hAnsi="Consolas"/>
          <w:sz w:val="18"/>
        </w:rPr>
        <w:t xml:space="preserve">  =&gt;  alpha_max = 1 / max_i (V_i * S_i)</w:t>
      </w:r>
    </w:p>
    <w:p>
      <w:pPr>
        <w:jc w:val="both"/>
      </w:pPr>
      <w:r>
        <w:rPr>
          <w:rFonts w:ascii="Calibri" w:hAnsi="Calibri"/>
          <w:b w:val="0"/>
        </w:rPr>
        <w:t xml:space="preserve">Veličina D_i = V_i · S_i je ukupan zahtev jednog posla za serverom i. Server sa najvećim D_i je </w:t>
      </w:r>
      <w:r>
        <w:rPr>
          <w:rFonts w:ascii="Calibri" w:hAnsi="Calibri"/>
          <w:b/>
        </w:rPr>
        <w:t>kritični resurs</w:t>
      </w:r>
      <w:r>
        <w:rPr>
          <w:rFonts w:ascii="Calibri" w:hAnsi="Calibri"/>
          <w:b w:val="0"/>
        </w:rPr>
        <w:t xml:space="preserve"> (usko grlo) i on prvi dostiže iskorišćenje 1.</w:t>
      </w:r>
    </w:p>
    <w:p>
      <w:pPr>
        <w:keepNext/>
        <w:spacing w:after="40"/>
      </w:pPr>
      <w:r>
        <w:rPr>
          <w:rFonts w:ascii="Calibri" w:hAnsi="Calibri"/>
          <w:b/>
          <w:sz w:val="19"/>
        </w:rPr>
        <w:t>Zahtevi D_i = V_i·S_i, granični intenzitet i kritični resurs</w:t>
      </w:r>
    </w:p>
    <w:tbl>
      <w:tblPr>
        <w:tblStyle w:val="TableGrid"/>
        <w:tblW w:type="auto" w:w="0"/>
        <w:jc w:val="center"/>
        <w:tblLook w:firstColumn="1" w:firstRow="1" w:lastColumn="0" w:lastRow="0" w:noHBand="0" w:noVBand="1" w:val="04A0"/>
        <w:tblW w:type="auto" w:w="0"/>
        <w:tblLayout w:type="autofit"/>
      </w:tblPr>
      <w:tblGrid>
        <w:gridCol w:w="1205"/>
        <w:gridCol w:w="1205"/>
        <w:gridCol w:w="1205"/>
        <w:gridCol w:w="1205"/>
        <w:gridCol w:w="1205"/>
        <w:gridCol w:w="1205"/>
        <w:gridCol w:w="1205"/>
        <w:gridCol w:w="1205"/>
      </w:tblGrid>
      <w:tr>
        <w:tc>
          <w:tcPr>
            <w:tcW w:type="dxa" w:w="1205"/>
            <w:shd w:val="clear" w:fill="EEF3F8"/>
          </w:tcPr>
          <w:p>
            <w:pPr>
              <w:spacing w:after="0" w:line="240" w:lineRule="auto"/>
            </w:pPr>
            <w:r>
              <w:rPr>
                <w:rFonts w:ascii="Calibri" w:hAnsi="Calibri"/>
                <w:b/>
                <w:sz w:val="17"/>
              </w:rPr>
              <w:t>K</w:t>
            </w:r>
          </w:p>
        </w:tc>
        <w:tc>
          <w:tcPr>
            <w:tcW w:type="dxa" w:w="1205"/>
            <w:shd w:val="clear" w:fill="EEF3F8"/>
          </w:tcPr>
          <w:p>
            <w:pPr>
              <w:spacing w:after="0" w:line="240" w:lineRule="auto"/>
              <w:jc w:val="right"/>
            </w:pPr>
            <w:r>
              <w:rPr>
                <w:rFonts w:ascii="Calibri" w:hAnsi="Calibri"/>
                <w:b/>
                <w:sz w:val="17"/>
              </w:rPr>
              <w:t>D_CPU [ms]</w:t>
            </w:r>
          </w:p>
        </w:tc>
        <w:tc>
          <w:tcPr>
            <w:tcW w:type="dxa" w:w="1205"/>
            <w:shd w:val="clear" w:fill="EEF3F8"/>
          </w:tcPr>
          <w:p>
            <w:pPr>
              <w:spacing w:after="0" w:line="240" w:lineRule="auto"/>
              <w:jc w:val="right"/>
            </w:pPr>
            <w:r>
              <w:rPr>
                <w:rFonts w:ascii="Calibri" w:hAnsi="Calibri"/>
                <w:b/>
                <w:sz w:val="17"/>
              </w:rPr>
              <w:t>D_SD1 [ms]</w:t>
            </w:r>
          </w:p>
        </w:tc>
        <w:tc>
          <w:tcPr>
            <w:tcW w:type="dxa" w:w="1205"/>
            <w:shd w:val="clear" w:fill="EEF3F8"/>
          </w:tcPr>
          <w:p>
            <w:pPr>
              <w:spacing w:after="0" w:line="240" w:lineRule="auto"/>
              <w:jc w:val="right"/>
            </w:pPr>
            <w:r>
              <w:rPr>
                <w:rFonts w:ascii="Calibri" w:hAnsi="Calibri"/>
                <w:b/>
                <w:sz w:val="17"/>
              </w:rPr>
              <w:t>D_SD2 [ms]</w:t>
            </w:r>
          </w:p>
        </w:tc>
        <w:tc>
          <w:tcPr>
            <w:tcW w:type="dxa" w:w="1205"/>
            <w:shd w:val="clear" w:fill="EEF3F8"/>
          </w:tcPr>
          <w:p>
            <w:pPr>
              <w:spacing w:after="0" w:line="240" w:lineRule="auto"/>
              <w:jc w:val="right"/>
            </w:pPr>
            <w:r>
              <w:rPr>
                <w:rFonts w:ascii="Calibri" w:hAnsi="Calibri"/>
                <w:b/>
                <w:sz w:val="17"/>
              </w:rPr>
              <w:t>D_SD3 [ms]</w:t>
            </w:r>
          </w:p>
        </w:tc>
        <w:tc>
          <w:tcPr>
            <w:tcW w:type="dxa" w:w="1205"/>
            <w:shd w:val="clear" w:fill="EEF3F8"/>
          </w:tcPr>
          <w:p>
            <w:pPr>
              <w:spacing w:after="0" w:line="240" w:lineRule="auto"/>
              <w:jc w:val="right"/>
            </w:pPr>
            <w:r>
              <w:rPr>
                <w:rFonts w:ascii="Calibri" w:hAnsi="Calibri"/>
                <w:b/>
                <w:sz w:val="17"/>
              </w:rPr>
              <w:t>D_KD [ms]</w:t>
            </w:r>
          </w:p>
        </w:tc>
        <w:tc>
          <w:tcPr>
            <w:tcW w:type="dxa" w:w="1205"/>
            <w:shd w:val="clear" w:fill="EEF3F8"/>
          </w:tcPr>
          <w:p>
            <w:pPr>
              <w:spacing w:after="0" w:line="240" w:lineRule="auto"/>
              <w:jc w:val="right"/>
            </w:pPr>
            <w:r>
              <w:rPr>
                <w:rFonts w:ascii="Calibri" w:hAnsi="Calibri"/>
                <w:b/>
                <w:sz w:val="17"/>
              </w:rPr>
              <w:t>α_max [1/s]</w:t>
            </w:r>
          </w:p>
        </w:tc>
        <w:tc>
          <w:tcPr>
            <w:tcW w:type="dxa" w:w="1205"/>
            <w:shd w:val="clear" w:fill="EEF3F8"/>
          </w:tcPr>
          <w:p>
            <w:pPr>
              <w:spacing w:after="0" w:line="240" w:lineRule="auto"/>
              <w:jc w:val="right"/>
            </w:pPr>
            <w:r>
              <w:rPr>
                <w:rFonts w:ascii="Calibri" w:hAnsi="Calibri"/>
                <w:b/>
                <w:sz w:val="17"/>
              </w:rPr>
              <w:t>kritični resurs</w:t>
            </w:r>
          </w:p>
        </w:tc>
      </w:tr>
      <w:tr>
        <w:tc>
          <w:tcPr>
            <w:tcW w:type="dxa" w:w="1205"/>
          </w:tcPr>
          <w:p>
            <w:pPr>
              <w:spacing w:after="0" w:line="240" w:lineRule="auto"/>
            </w:pPr>
            <w:r>
              <w:rPr>
                <w:rFonts w:ascii="Calibri" w:hAnsi="Calibri"/>
                <w:b w:val="0"/>
                <w:sz w:val="17"/>
              </w:rPr>
              <w:t>2</w:t>
            </w:r>
          </w:p>
        </w:tc>
        <w:tc>
          <w:tcPr>
            <w:tcW w:type="dxa" w:w="1205"/>
          </w:tcPr>
          <w:p>
            <w:pPr>
              <w:spacing w:after="0" w:line="240" w:lineRule="auto"/>
              <w:jc w:val="right"/>
            </w:pPr>
            <w:r>
              <w:rPr>
                <w:rFonts w:ascii="Calibri" w:hAnsi="Calibri"/>
                <w:b w:val="0"/>
                <w:sz w:val="17"/>
              </w:rPr>
              <w:t>6.2500</w:t>
            </w:r>
          </w:p>
        </w:tc>
        <w:tc>
          <w:tcPr>
            <w:tcW w:type="dxa" w:w="1205"/>
          </w:tcPr>
          <w:p>
            <w:pPr>
              <w:spacing w:after="0" w:line="240" w:lineRule="auto"/>
              <w:jc w:val="right"/>
            </w:pPr>
            <w:r>
              <w:rPr>
                <w:rFonts w:ascii="Calibri" w:hAnsi="Calibri"/>
                <w:b w:val="0"/>
                <w:sz w:val="17"/>
              </w:rPr>
              <w:t>4.1667</w:t>
            </w:r>
          </w:p>
        </w:tc>
        <w:tc>
          <w:tcPr>
            <w:tcW w:type="dxa" w:w="1205"/>
          </w:tcPr>
          <w:p>
            <w:pPr>
              <w:spacing w:after="0" w:line="240" w:lineRule="auto"/>
              <w:jc w:val="right"/>
            </w:pPr>
            <w:r>
              <w:rPr>
                <w:rFonts w:ascii="Calibri" w:hAnsi="Calibri"/>
                <w:b w:val="0"/>
                <w:sz w:val="17"/>
              </w:rPr>
              <w:t>4.6875</w:t>
            </w:r>
          </w:p>
        </w:tc>
        <w:tc>
          <w:tcPr>
            <w:tcW w:type="dxa" w:w="1205"/>
          </w:tcPr>
          <w:p>
            <w:pPr>
              <w:spacing w:after="0" w:line="240" w:lineRule="auto"/>
              <w:jc w:val="right"/>
            </w:pPr>
            <w:r>
              <w:rPr>
                <w:rFonts w:ascii="Calibri" w:hAnsi="Calibri"/>
                <w:b w:val="0"/>
                <w:sz w:val="17"/>
              </w:rPr>
              <w:t>3.1250</w:t>
            </w:r>
          </w:p>
        </w:tc>
        <w:tc>
          <w:tcPr>
            <w:tcW w:type="dxa" w:w="1205"/>
          </w:tcPr>
          <w:p>
            <w:pPr>
              <w:spacing w:after="0" w:line="240" w:lineRule="auto"/>
              <w:jc w:val="right"/>
            </w:pPr>
            <w:r>
              <w:rPr>
                <w:rFonts w:ascii="Calibri" w:hAnsi="Calibri"/>
                <w:b w:val="0"/>
                <w:sz w:val="17"/>
              </w:rPr>
              <w:t>12.5000</w:t>
            </w:r>
          </w:p>
        </w:tc>
        <w:tc>
          <w:tcPr>
            <w:tcW w:type="dxa" w:w="1205"/>
          </w:tcPr>
          <w:p>
            <w:pPr>
              <w:spacing w:after="0" w:line="240" w:lineRule="auto"/>
              <w:jc w:val="right"/>
            </w:pPr>
            <w:r>
              <w:rPr>
                <w:rFonts w:ascii="Calibri" w:hAnsi="Calibri"/>
                <w:b w:val="0"/>
                <w:sz w:val="17"/>
              </w:rPr>
              <w:t>80.0000</w:t>
            </w:r>
          </w:p>
        </w:tc>
        <w:tc>
          <w:tcPr>
            <w:tcW w:type="dxa" w:w="1205"/>
          </w:tcPr>
          <w:p>
            <w:pPr>
              <w:spacing w:after="0" w:line="240" w:lineRule="auto"/>
              <w:jc w:val="right"/>
            </w:pPr>
            <w:r>
              <w:rPr>
                <w:rFonts w:ascii="Calibri" w:hAnsi="Calibri"/>
                <w:b w:val="0"/>
                <w:sz w:val="17"/>
              </w:rPr>
              <w:t>svi korisnički diskovi</w:t>
            </w:r>
          </w:p>
        </w:tc>
      </w:tr>
      <w:tr>
        <w:tc>
          <w:tcPr>
            <w:tcW w:type="dxa" w:w="1205"/>
          </w:tcPr>
          <w:p>
            <w:pPr>
              <w:spacing w:after="0" w:line="240" w:lineRule="auto"/>
            </w:pPr>
            <w:r>
              <w:rPr>
                <w:rFonts w:ascii="Calibri" w:hAnsi="Calibri"/>
                <w:b w:val="0"/>
                <w:sz w:val="17"/>
              </w:rPr>
              <w:t>3</w:t>
            </w:r>
          </w:p>
        </w:tc>
        <w:tc>
          <w:tcPr>
            <w:tcW w:type="dxa" w:w="1205"/>
          </w:tcPr>
          <w:p>
            <w:pPr>
              <w:spacing w:after="0" w:line="240" w:lineRule="auto"/>
              <w:jc w:val="right"/>
            </w:pPr>
            <w:r>
              <w:rPr>
                <w:rFonts w:ascii="Calibri" w:hAnsi="Calibri"/>
                <w:b w:val="0"/>
                <w:sz w:val="17"/>
              </w:rPr>
              <w:t>6.2500</w:t>
            </w:r>
          </w:p>
        </w:tc>
        <w:tc>
          <w:tcPr>
            <w:tcW w:type="dxa" w:w="1205"/>
          </w:tcPr>
          <w:p>
            <w:pPr>
              <w:spacing w:after="0" w:line="240" w:lineRule="auto"/>
              <w:jc w:val="right"/>
            </w:pPr>
            <w:r>
              <w:rPr>
                <w:rFonts w:ascii="Calibri" w:hAnsi="Calibri"/>
                <w:b w:val="0"/>
                <w:sz w:val="17"/>
              </w:rPr>
              <w:t>4.1667</w:t>
            </w:r>
          </w:p>
        </w:tc>
        <w:tc>
          <w:tcPr>
            <w:tcW w:type="dxa" w:w="1205"/>
          </w:tcPr>
          <w:p>
            <w:pPr>
              <w:spacing w:after="0" w:line="240" w:lineRule="auto"/>
              <w:jc w:val="right"/>
            </w:pPr>
            <w:r>
              <w:rPr>
                <w:rFonts w:ascii="Calibri" w:hAnsi="Calibri"/>
                <w:b w:val="0"/>
                <w:sz w:val="17"/>
              </w:rPr>
              <w:t>4.6875</w:t>
            </w:r>
          </w:p>
        </w:tc>
        <w:tc>
          <w:tcPr>
            <w:tcW w:type="dxa" w:w="1205"/>
          </w:tcPr>
          <w:p>
            <w:pPr>
              <w:spacing w:after="0" w:line="240" w:lineRule="auto"/>
              <w:jc w:val="right"/>
            </w:pPr>
            <w:r>
              <w:rPr>
                <w:rFonts w:ascii="Calibri" w:hAnsi="Calibri"/>
                <w:b w:val="0"/>
                <w:sz w:val="17"/>
              </w:rPr>
              <w:t>3.1250</w:t>
            </w:r>
          </w:p>
        </w:tc>
        <w:tc>
          <w:tcPr>
            <w:tcW w:type="dxa" w:w="1205"/>
          </w:tcPr>
          <w:p>
            <w:pPr>
              <w:spacing w:after="0" w:line="240" w:lineRule="auto"/>
              <w:jc w:val="right"/>
            </w:pPr>
            <w:r>
              <w:rPr>
                <w:rFonts w:ascii="Calibri" w:hAnsi="Calibri"/>
                <w:b w:val="0"/>
                <w:sz w:val="17"/>
              </w:rPr>
              <w:t>8.3333</w:t>
            </w:r>
          </w:p>
        </w:tc>
        <w:tc>
          <w:tcPr>
            <w:tcW w:type="dxa" w:w="1205"/>
          </w:tcPr>
          <w:p>
            <w:pPr>
              <w:spacing w:after="0" w:line="240" w:lineRule="auto"/>
              <w:jc w:val="right"/>
            </w:pPr>
            <w:r>
              <w:rPr>
                <w:rFonts w:ascii="Calibri" w:hAnsi="Calibri"/>
                <w:b w:val="0"/>
                <w:sz w:val="17"/>
              </w:rPr>
              <w:t>120.0000</w:t>
            </w:r>
          </w:p>
        </w:tc>
        <w:tc>
          <w:tcPr>
            <w:tcW w:type="dxa" w:w="1205"/>
          </w:tcPr>
          <w:p>
            <w:pPr>
              <w:spacing w:after="0" w:line="240" w:lineRule="auto"/>
              <w:jc w:val="right"/>
            </w:pPr>
            <w:r>
              <w:rPr>
                <w:rFonts w:ascii="Calibri" w:hAnsi="Calibri"/>
                <w:b w:val="0"/>
                <w:sz w:val="17"/>
              </w:rPr>
              <w:t>svi korisnički diskovi</w:t>
            </w:r>
          </w:p>
        </w:tc>
      </w:tr>
      <w:tr>
        <w:tc>
          <w:tcPr>
            <w:tcW w:type="dxa" w:w="1205"/>
          </w:tcPr>
          <w:p>
            <w:pPr>
              <w:spacing w:after="0" w:line="240" w:lineRule="auto"/>
            </w:pPr>
            <w:r>
              <w:rPr>
                <w:rFonts w:ascii="Calibri" w:hAnsi="Calibri"/>
                <w:b w:val="0"/>
                <w:sz w:val="17"/>
              </w:rPr>
              <w:t>4</w:t>
            </w:r>
          </w:p>
        </w:tc>
        <w:tc>
          <w:tcPr>
            <w:tcW w:type="dxa" w:w="1205"/>
          </w:tcPr>
          <w:p>
            <w:pPr>
              <w:spacing w:after="0" w:line="240" w:lineRule="auto"/>
              <w:jc w:val="right"/>
            </w:pPr>
            <w:r>
              <w:rPr>
                <w:rFonts w:ascii="Calibri" w:hAnsi="Calibri"/>
                <w:b w:val="0"/>
                <w:sz w:val="17"/>
              </w:rPr>
              <w:t>6.2500</w:t>
            </w:r>
          </w:p>
        </w:tc>
        <w:tc>
          <w:tcPr>
            <w:tcW w:type="dxa" w:w="1205"/>
          </w:tcPr>
          <w:p>
            <w:pPr>
              <w:spacing w:after="0" w:line="240" w:lineRule="auto"/>
              <w:jc w:val="right"/>
            </w:pPr>
            <w:r>
              <w:rPr>
                <w:rFonts w:ascii="Calibri" w:hAnsi="Calibri"/>
                <w:b w:val="0"/>
                <w:sz w:val="17"/>
              </w:rPr>
              <w:t>4.1667</w:t>
            </w:r>
          </w:p>
        </w:tc>
        <w:tc>
          <w:tcPr>
            <w:tcW w:type="dxa" w:w="1205"/>
          </w:tcPr>
          <w:p>
            <w:pPr>
              <w:spacing w:after="0" w:line="240" w:lineRule="auto"/>
              <w:jc w:val="right"/>
            </w:pPr>
            <w:r>
              <w:rPr>
                <w:rFonts w:ascii="Calibri" w:hAnsi="Calibri"/>
                <w:b w:val="0"/>
                <w:sz w:val="17"/>
              </w:rPr>
              <w:t>4.6875</w:t>
            </w:r>
          </w:p>
        </w:tc>
        <w:tc>
          <w:tcPr>
            <w:tcW w:type="dxa" w:w="1205"/>
          </w:tcPr>
          <w:p>
            <w:pPr>
              <w:spacing w:after="0" w:line="240" w:lineRule="auto"/>
              <w:jc w:val="right"/>
            </w:pPr>
            <w:r>
              <w:rPr>
                <w:rFonts w:ascii="Calibri" w:hAnsi="Calibri"/>
                <w:b w:val="0"/>
                <w:sz w:val="17"/>
              </w:rPr>
              <w:t>3.1250</w:t>
            </w:r>
          </w:p>
        </w:tc>
        <w:tc>
          <w:tcPr>
            <w:tcW w:type="dxa" w:w="1205"/>
          </w:tcPr>
          <w:p>
            <w:pPr>
              <w:spacing w:after="0" w:line="240" w:lineRule="auto"/>
              <w:jc w:val="right"/>
            </w:pPr>
            <w:r>
              <w:rPr>
                <w:rFonts w:ascii="Calibri" w:hAnsi="Calibri"/>
                <w:b w:val="0"/>
                <w:sz w:val="17"/>
              </w:rPr>
              <w:t>6.2500</w:t>
            </w:r>
          </w:p>
        </w:tc>
        <w:tc>
          <w:tcPr>
            <w:tcW w:type="dxa" w:w="1205"/>
          </w:tcPr>
          <w:p>
            <w:pPr>
              <w:spacing w:after="0" w:line="240" w:lineRule="auto"/>
              <w:jc w:val="right"/>
            </w:pPr>
            <w:r>
              <w:rPr>
                <w:rFonts w:ascii="Calibri" w:hAnsi="Calibri"/>
                <w:b w:val="0"/>
                <w:sz w:val="17"/>
              </w:rPr>
              <w:t>160.0000</w:t>
            </w:r>
          </w:p>
        </w:tc>
        <w:tc>
          <w:tcPr>
            <w:tcW w:type="dxa" w:w="1205"/>
          </w:tcPr>
          <w:p>
            <w:pPr>
              <w:spacing w:after="0" w:line="240" w:lineRule="auto"/>
              <w:jc w:val="right"/>
            </w:pPr>
            <w:r>
              <w:rPr>
                <w:rFonts w:ascii="Calibri" w:hAnsi="Calibri"/>
                <w:b w:val="0"/>
                <w:sz w:val="17"/>
              </w:rPr>
              <w:t>Procesor i svi korisnički diskovi</w:t>
            </w:r>
          </w:p>
        </w:tc>
      </w:tr>
      <w:tr>
        <w:tc>
          <w:tcPr>
            <w:tcW w:type="dxa" w:w="1205"/>
          </w:tcPr>
          <w:p>
            <w:pPr>
              <w:spacing w:after="0" w:line="240" w:lineRule="auto"/>
            </w:pPr>
            <w:r>
              <w:rPr>
                <w:rFonts w:ascii="Calibri" w:hAnsi="Calibri"/>
                <w:b w:val="0"/>
                <w:sz w:val="17"/>
              </w:rPr>
              <w:t>5</w:t>
            </w:r>
          </w:p>
        </w:tc>
        <w:tc>
          <w:tcPr>
            <w:tcW w:type="dxa" w:w="1205"/>
          </w:tcPr>
          <w:p>
            <w:pPr>
              <w:spacing w:after="0" w:line="240" w:lineRule="auto"/>
              <w:jc w:val="right"/>
            </w:pPr>
            <w:r>
              <w:rPr>
                <w:rFonts w:ascii="Calibri" w:hAnsi="Calibri"/>
                <w:b w:val="0"/>
                <w:sz w:val="17"/>
              </w:rPr>
              <w:t>6.2500</w:t>
            </w:r>
          </w:p>
        </w:tc>
        <w:tc>
          <w:tcPr>
            <w:tcW w:type="dxa" w:w="1205"/>
          </w:tcPr>
          <w:p>
            <w:pPr>
              <w:spacing w:after="0" w:line="240" w:lineRule="auto"/>
              <w:jc w:val="right"/>
            </w:pPr>
            <w:r>
              <w:rPr>
                <w:rFonts w:ascii="Calibri" w:hAnsi="Calibri"/>
                <w:b w:val="0"/>
                <w:sz w:val="17"/>
              </w:rPr>
              <w:t>4.1667</w:t>
            </w:r>
          </w:p>
        </w:tc>
        <w:tc>
          <w:tcPr>
            <w:tcW w:type="dxa" w:w="1205"/>
          </w:tcPr>
          <w:p>
            <w:pPr>
              <w:spacing w:after="0" w:line="240" w:lineRule="auto"/>
              <w:jc w:val="right"/>
            </w:pPr>
            <w:r>
              <w:rPr>
                <w:rFonts w:ascii="Calibri" w:hAnsi="Calibri"/>
                <w:b w:val="0"/>
                <w:sz w:val="17"/>
              </w:rPr>
              <w:t>4.6875</w:t>
            </w:r>
          </w:p>
        </w:tc>
        <w:tc>
          <w:tcPr>
            <w:tcW w:type="dxa" w:w="1205"/>
          </w:tcPr>
          <w:p>
            <w:pPr>
              <w:spacing w:after="0" w:line="240" w:lineRule="auto"/>
              <w:jc w:val="right"/>
            </w:pPr>
            <w:r>
              <w:rPr>
                <w:rFonts w:ascii="Calibri" w:hAnsi="Calibri"/>
                <w:b w:val="0"/>
                <w:sz w:val="17"/>
              </w:rPr>
              <w:t>3.1250</w:t>
            </w:r>
          </w:p>
        </w:tc>
        <w:tc>
          <w:tcPr>
            <w:tcW w:type="dxa" w:w="1205"/>
          </w:tcPr>
          <w:p>
            <w:pPr>
              <w:spacing w:after="0" w:line="240" w:lineRule="auto"/>
              <w:jc w:val="right"/>
            </w:pPr>
            <w:r>
              <w:rPr>
                <w:rFonts w:ascii="Calibri" w:hAnsi="Calibri"/>
                <w:b w:val="0"/>
                <w:sz w:val="17"/>
              </w:rPr>
              <w:t>5.0000</w:t>
            </w:r>
          </w:p>
        </w:tc>
        <w:tc>
          <w:tcPr>
            <w:tcW w:type="dxa" w:w="1205"/>
          </w:tcPr>
          <w:p>
            <w:pPr>
              <w:spacing w:after="0" w:line="240" w:lineRule="auto"/>
              <w:jc w:val="right"/>
            </w:pPr>
            <w:r>
              <w:rPr>
                <w:rFonts w:ascii="Calibri" w:hAnsi="Calibri"/>
                <w:b w:val="0"/>
                <w:sz w:val="17"/>
              </w:rPr>
              <w:t>160.0000</w:t>
            </w:r>
          </w:p>
        </w:tc>
        <w:tc>
          <w:tcPr>
            <w:tcW w:type="dxa" w:w="1205"/>
          </w:tcPr>
          <w:p>
            <w:pPr>
              <w:spacing w:after="0" w:line="240" w:lineRule="auto"/>
              <w:jc w:val="right"/>
            </w:pPr>
            <w:r>
              <w:rPr>
                <w:rFonts w:ascii="Calibri" w:hAnsi="Calibri"/>
                <w:b w:val="0"/>
                <w:sz w:val="17"/>
              </w:rPr>
              <w:t>Procesor</w:t>
            </w:r>
          </w:p>
        </w:tc>
      </w:tr>
    </w:tbl>
    <w:p>
      <w:pPr>
        <w:spacing w:after="80"/>
      </w:pPr>
    </w:p>
    <w:p>
      <w:pPr>
        <w:jc w:val="both"/>
      </w:pPr>
      <w:r>
        <w:rPr>
          <w:rFonts w:ascii="Calibri" w:hAnsi="Calibri"/>
          <w:b w:val="0"/>
        </w:rPr>
        <w:t xml:space="preserve">Zahtev procesora je konstantan (D_CPU = 1.5625 · 4 ms = 6.25 ms), dok zahtev jednog korisničkog diska opada sa K (D_KD = (1/K) · 25 ms = 25/K ms) jer se isti posao ravnomerno deli na više diskova. Zato za K = 2 i K = 3 usko grlo čine korisnički diskovi, za </w:t>
      </w:r>
      <w:r>
        <w:rPr>
          <w:rFonts w:ascii="Calibri" w:hAnsi="Calibri"/>
          <w:b/>
        </w:rPr>
        <w:t>K = 4 zahtevi procesora i korisničkog diska su jednaki (6.25 ms) i oba resursa su kritična</w:t>
      </w:r>
      <w:r>
        <w:rPr>
          <w:rFonts w:ascii="Calibri" w:hAnsi="Calibri"/>
          <w:b w:val="0"/>
        </w:rPr>
        <w:t>, a za K = 5 kritičan postaje procesor. Time α_max prestaje da raste sa K: dodavanje petog korisničkog diska više ne povećava kapacitet sistema jer je procesor postao ograničenje.</w:t>
      </w:r>
    </w:p>
    <w:p>
      <w:pPr>
        <w:keepNext/>
        <w:spacing w:after="40"/>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alpha_max_vs_K.png"/>
                    <pic:cNvPicPr/>
                  </pic:nvPicPr>
                  <pic:blipFill>
                    <a:blip r:embed="rId10"/>
                    <a:stretch>
                      <a:fillRect/>
                    </a:stretch>
                  </pic:blipFill>
                  <pic:spPr>
                    <a:xfrm>
                      <a:off x="0" y="0"/>
                      <a:ext cx="5580000" cy="3720000"/>
                    </a:xfrm>
                    <a:prstGeom prst="rect"/>
                  </pic:spPr>
                </pic:pic>
              </a:graphicData>
            </a:graphic>
          </wp:inline>
        </w:drawing>
      </w:r>
    </w:p>
    <w:p>
      <w:pPr>
        <w:jc w:val="center"/>
      </w:pPr>
      <w:r>
        <w:rPr>
          <w:rFonts w:ascii="Calibri" w:hAnsi="Calibri"/>
          <w:i/>
          <w:sz w:val="18"/>
        </w:rPr>
        <w:t>Zavisnost graničnog intenziteta ulaznog toka α_max od broja korisničkih diskova K</w:t>
      </w:r>
    </w:p>
    <w:p>
      <w:pPr>
        <w:pStyle w:val="Heading3"/>
      </w:pPr>
      <w:r>
        <w:t>2.3 Džeksonova teorema — parametri performansi</w:t>
      </w:r>
    </w:p>
    <w:p>
      <w:pPr>
        <w:jc w:val="both"/>
      </w:pPr>
      <w:r>
        <w:rPr>
          <w:rFonts w:ascii="Calibri" w:hAnsi="Calibri"/>
          <w:b w:val="0"/>
        </w:rPr>
        <w:t>Po Džeksonovoj teoremi, stacionarna raspodela otvorene mreže je proizvod raspodela pojedinačnih čvorova, pa se svaki server analizira kao nezavisan M/M/1 sistem sa ulaznim tokom λ_i = V_i · α:</w:t>
      </w:r>
    </w:p>
    <w:p>
      <w:pPr>
        <w:spacing w:before="80" w:after="160"/>
        <w:ind w:left="283"/>
      </w:pPr>
      <w:r>
        <w:rPr>
          <w:rFonts w:ascii="Consolas" w:hAnsi="Consolas"/>
          <w:sz w:val="18"/>
        </w:rPr>
        <w:t>X_i   = V_i * alpha                 (protok kroz server)</w:t>
        <w:br/>
      </w:r>
      <w:r>
        <w:rPr>
          <w:rFonts w:ascii="Consolas" w:hAnsi="Consolas"/>
          <w:sz w:val="18"/>
        </w:rPr>
        <w:t>rho_i = X_i * S_i                   (iskorišćenje servera)</w:t>
        <w:br/>
      </w:r>
      <w:r>
        <w:rPr>
          <w:rFonts w:ascii="Consolas" w:hAnsi="Consolas"/>
          <w:sz w:val="18"/>
        </w:rPr>
        <w:t>N_i   = rho_i / (1 - rho_i)         (prosečan broj poslova u serveru)</w:t>
        <w:br/>
      </w:r>
      <w:r>
        <w:rPr>
          <w:rFonts w:ascii="Consolas" w:hAnsi="Consolas"/>
          <w:sz w:val="18"/>
        </w:rPr>
        <w:t>W_i   = S_i / (1 - rho_i)           (vreme odziva servera po prolazu)</w:t>
        <w:br/>
      </w:r>
      <w:r>
        <w:rPr>
          <w:rFonts w:ascii="Consolas" w:hAnsi="Consolas"/>
          <w:sz w:val="18"/>
        </w:rPr>
        <w:t>N     = suma_i N_i</w:t>
        <w:br/>
      </w:r>
      <w:r>
        <w:rPr>
          <w:rFonts w:ascii="Consolas" w:hAnsi="Consolas"/>
          <w:sz w:val="18"/>
        </w:rPr>
        <w:t>T     = N / alpha = suma_i V_i * W_i    (Litlov zakon)</w:t>
      </w:r>
    </w:p>
    <w:p>
      <w:pPr>
        <w:keepNext/>
        <w:spacing w:after="40"/>
      </w:pPr>
      <w:r>
        <w:rPr>
          <w:rFonts w:ascii="Calibri" w:hAnsi="Calibri"/>
          <w:b/>
          <w:sz w:val="19"/>
        </w:rPr>
        <w:t>Analitički rezultati za r = 0.30</w:t>
      </w:r>
    </w:p>
    <w:tbl>
      <w:tblPr>
        <w:tblStyle w:val="TableGrid"/>
        <w:tblW w:type="auto" w:w="0"/>
        <w:jc w:val="center"/>
        <w:tblLook w:firstColumn="1" w:firstRow="1" w:lastColumn="0" w:lastRow="0" w:noHBand="0" w:noVBand="1" w:val="04A0"/>
        <w:tblW w:type="auto" w:w="0"/>
        <w:tblLayout w:type="autofit"/>
      </w:tblPr>
      <w:tblGrid>
        <w:gridCol w:w="1071"/>
        <w:gridCol w:w="1071"/>
        <w:gridCol w:w="1071"/>
        <w:gridCol w:w="1071"/>
        <w:gridCol w:w="1071"/>
        <w:gridCol w:w="1071"/>
        <w:gridCol w:w="1071"/>
        <w:gridCol w:w="1071"/>
        <w:gridCol w:w="1071"/>
      </w:tblGrid>
      <w:tr>
        <w:tc>
          <w:tcPr>
            <w:tcW w:type="dxa" w:w="1071"/>
            <w:shd w:val="clear" w:fill="EEF3F8"/>
          </w:tcPr>
          <w:p>
            <w:pPr>
              <w:spacing w:after="0" w:line="240" w:lineRule="auto"/>
            </w:pPr>
            <w:r>
              <w:rPr>
                <w:rFonts w:ascii="Calibri" w:hAnsi="Calibri"/>
                <w:b/>
                <w:sz w:val="17"/>
              </w:rPr>
              <w:t>K</w:t>
            </w:r>
          </w:p>
        </w:tc>
        <w:tc>
          <w:tcPr>
            <w:tcW w:type="dxa" w:w="1071"/>
            <w:shd w:val="clear" w:fill="EEF3F8"/>
          </w:tcPr>
          <w:p>
            <w:pPr>
              <w:spacing w:after="0" w:line="240" w:lineRule="auto"/>
              <w:jc w:val="right"/>
            </w:pPr>
            <w:r>
              <w:rPr>
                <w:rFonts w:ascii="Calibri" w:hAnsi="Calibri"/>
                <w:b/>
                <w:sz w:val="17"/>
              </w:rPr>
              <w:t>α [1/s]</w:t>
            </w:r>
          </w:p>
        </w:tc>
        <w:tc>
          <w:tcPr>
            <w:tcW w:type="dxa" w:w="1071"/>
            <w:shd w:val="clear" w:fill="EEF3F8"/>
          </w:tcPr>
          <w:p>
            <w:pPr>
              <w:spacing w:after="0" w:line="240" w:lineRule="auto"/>
              <w:jc w:val="right"/>
            </w:pPr>
            <w:r>
              <w:rPr>
                <w:rFonts w:ascii="Calibri" w:hAnsi="Calibri"/>
                <w:b/>
                <w:sz w:val="17"/>
              </w:rPr>
              <w:t>ρ_CPU</w:t>
            </w:r>
          </w:p>
        </w:tc>
        <w:tc>
          <w:tcPr>
            <w:tcW w:type="dxa" w:w="1071"/>
            <w:shd w:val="clear" w:fill="EEF3F8"/>
          </w:tcPr>
          <w:p>
            <w:pPr>
              <w:spacing w:after="0" w:line="240" w:lineRule="auto"/>
              <w:jc w:val="right"/>
            </w:pPr>
            <w:r>
              <w:rPr>
                <w:rFonts w:ascii="Calibri" w:hAnsi="Calibri"/>
                <w:b/>
                <w:sz w:val="17"/>
              </w:rPr>
              <w:t>ρ_SD1</w:t>
            </w:r>
          </w:p>
        </w:tc>
        <w:tc>
          <w:tcPr>
            <w:tcW w:type="dxa" w:w="1071"/>
            <w:shd w:val="clear" w:fill="EEF3F8"/>
          </w:tcPr>
          <w:p>
            <w:pPr>
              <w:spacing w:after="0" w:line="240" w:lineRule="auto"/>
              <w:jc w:val="right"/>
            </w:pPr>
            <w:r>
              <w:rPr>
                <w:rFonts w:ascii="Calibri" w:hAnsi="Calibri"/>
                <w:b/>
                <w:sz w:val="17"/>
              </w:rPr>
              <w:t>ρ_SD2</w:t>
            </w:r>
          </w:p>
        </w:tc>
        <w:tc>
          <w:tcPr>
            <w:tcW w:type="dxa" w:w="1071"/>
            <w:shd w:val="clear" w:fill="EEF3F8"/>
          </w:tcPr>
          <w:p>
            <w:pPr>
              <w:spacing w:after="0" w:line="240" w:lineRule="auto"/>
              <w:jc w:val="right"/>
            </w:pPr>
            <w:r>
              <w:rPr>
                <w:rFonts w:ascii="Calibri" w:hAnsi="Calibri"/>
                <w:b/>
                <w:sz w:val="17"/>
              </w:rPr>
              <w:t>ρ_SD3</w:t>
            </w:r>
          </w:p>
        </w:tc>
        <w:tc>
          <w:tcPr>
            <w:tcW w:type="dxa" w:w="1071"/>
            <w:shd w:val="clear" w:fill="EEF3F8"/>
          </w:tcPr>
          <w:p>
            <w:pPr>
              <w:spacing w:after="0" w:line="240" w:lineRule="auto"/>
              <w:jc w:val="right"/>
            </w:pPr>
            <w:r>
              <w:rPr>
                <w:rFonts w:ascii="Calibri" w:hAnsi="Calibri"/>
                <w:b/>
                <w:sz w:val="17"/>
              </w:rPr>
              <w:t>ρ_KD</w:t>
            </w:r>
          </w:p>
        </w:tc>
        <w:tc>
          <w:tcPr>
            <w:tcW w:type="dxa" w:w="1071"/>
            <w:shd w:val="clear" w:fill="EEF3F8"/>
          </w:tcPr>
          <w:p>
            <w:pPr>
              <w:spacing w:after="0" w:line="240" w:lineRule="auto"/>
              <w:jc w:val="right"/>
            </w:pPr>
            <w:r>
              <w:rPr>
                <w:rFonts w:ascii="Calibri" w:hAnsi="Calibri"/>
                <w:b/>
                <w:sz w:val="17"/>
              </w:rPr>
              <w:t>N (sistem)</w:t>
            </w:r>
          </w:p>
        </w:tc>
        <w:tc>
          <w:tcPr>
            <w:tcW w:type="dxa" w:w="1071"/>
            <w:shd w:val="clear" w:fill="EEF3F8"/>
          </w:tcPr>
          <w:p>
            <w:pPr>
              <w:spacing w:after="0" w:line="240" w:lineRule="auto"/>
              <w:jc w:val="right"/>
            </w:pPr>
            <w:r>
              <w:rPr>
                <w:rFonts w:ascii="Calibri" w:hAnsi="Calibri"/>
                <w:b/>
                <w:sz w:val="17"/>
              </w:rPr>
              <w:t>T_sistem [ms]</w:t>
            </w:r>
          </w:p>
        </w:tc>
      </w:tr>
      <w:tr>
        <w:tc>
          <w:tcPr>
            <w:tcW w:type="dxa" w:w="1071"/>
          </w:tcPr>
          <w:p>
            <w:pPr>
              <w:spacing w:after="0" w:line="240" w:lineRule="auto"/>
            </w:pPr>
            <w:r>
              <w:rPr>
                <w:rFonts w:ascii="Calibri" w:hAnsi="Calibri"/>
                <w:b w:val="0"/>
                <w:sz w:val="17"/>
              </w:rPr>
              <w:t>2</w:t>
            </w:r>
          </w:p>
        </w:tc>
        <w:tc>
          <w:tcPr>
            <w:tcW w:type="dxa" w:w="1071"/>
          </w:tcPr>
          <w:p>
            <w:pPr>
              <w:spacing w:after="0" w:line="240" w:lineRule="auto"/>
              <w:jc w:val="right"/>
            </w:pPr>
            <w:r>
              <w:rPr>
                <w:rFonts w:ascii="Calibri" w:hAnsi="Calibri"/>
                <w:b w:val="0"/>
                <w:sz w:val="17"/>
              </w:rPr>
              <w:t>24.00</w:t>
            </w:r>
          </w:p>
        </w:tc>
        <w:tc>
          <w:tcPr>
            <w:tcW w:type="dxa" w:w="1071"/>
          </w:tcPr>
          <w:p>
            <w:pPr>
              <w:spacing w:after="0" w:line="240" w:lineRule="auto"/>
              <w:jc w:val="right"/>
            </w:pPr>
            <w:r>
              <w:rPr>
                <w:rFonts w:ascii="Calibri" w:hAnsi="Calibri"/>
                <w:b w:val="0"/>
                <w:sz w:val="17"/>
              </w:rPr>
              <w:t>0.1500</w:t>
            </w:r>
          </w:p>
        </w:tc>
        <w:tc>
          <w:tcPr>
            <w:tcW w:type="dxa" w:w="1071"/>
          </w:tcPr>
          <w:p>
            <w:pPr>
              <w:spacing w:after="0" w:line="240" w:lineRule="auto"/>
              <w:jc w:val="right"/>
            </w:pPr>
            <w:r>
              <w:rPr>
                <w:rFonts w:ascii="Calibri" w:hAnsi="Calibri"/>
                <w:b w:val="0"/>
                <w:sz w:val="17"/>
              </w:rPr>
              <w:t>0.1000</w:t>
            </w:r>
          </w:p>
        </w:tc>
        <w:tc>
          <w:tcPr>
            <w:tcW w:type="dxa" w:w="1071"/>
          </w:tcPr>
          <w:p>
            <w:pPr>
              <w:spacing w:after="0" w:line="240" w:lineRule="auto"/>
              <w:jc w:val="right"/>
            </w:pPr>
            <w:r>
              <w:rPr>
                <w:rFonts w:ascii="Calibri" w:hAnsi="Calibri"/>
                <w:b w:val="0"/>
                <w:sz w:val="17"/>
              </w:rPr>
              <w:t>0.1125</w:t>
            </w:r>
          </w:p>
        </w:tc>
        <w:tc>
          <w:tcPr>
            <w:tcW w:type="dxa" w:w="1071"/>
          </w:tcPr>
          <w:p>
            <w:pPr>
              <w:spacing w:after="0" w:line="240" w:lineRule="auto"/>
              <w:jc w:val="right"/>
            </w:pPr>
            <w:r>
              <w:rPr>
                <w:rFonts w:ascii="Calibri" w:hAnsi="Calibri"/>
                <w:b w:val="0"/>
                <w:sz w:val="17"/>
              </w:rPr>
              <w:t>0.0750</w:t>
            </w:r>
          </w:p>
        </w:tc>
        <w:tc>
          <w:tcPr>
            <w:tcW w:type="dxa" w:w="1071"/>
          </w:tcPr>
          <w:p>
            <w:pPr>
              <w:spacing w:after="0" w:line="240" w:lineRule="auto"/>
              <w:jc w:val="right"/>
            </w:pPr>
            <w:r>
              <w:rPr>
                <w:rFonts w:ascii="Calibri" w:hAnsi="Calibri"/>
                <w:b w:val="0"/>
                <w:sz w:val="17"/>
              </w:rPr>
              <w:t>0.3000</w:t>
            </w:r>
          </w:p>
        </w:tc>
        <w:tc>
          <w:tcPr>
            <w:tcW w:type="dxa" w:w="1071"/>
          </w:tcPr>
          <w:p>
            <w:pPr>
              <w:spacing w:after="0" w:line="240" w:lineRule="auto"/>
              <w:jc w:val="right"/>
            </w:pPr>
            <w:r>
              <w:rPr>
                <w:rFonts w:ascii="Calibri" w:hAnsi="Calibri"/>
                <w:b w:val="0"/>
                <w:sz w:val="17"/>
              </w:rPr>
              <w:t>1.3526</w:t>
            </w:r>
          </w:p>
        </w:tc>
        <w:tc>
          <w:tcPr>
            <w:tcW w:type="dxa" w:w="1071"/>
          </w:tcPr>
          <w:p>
            <w:pPr>
              <w:spacing w:after="0" w:line="240" w:lineRule="auto"/>
              <w:jc w:val="right"/>
            </w:pPr>
            <w:r>
              <w:rPr>
                <w:rFonts w:ascii="Calibri" w:hAnsi="Calibri"/>
                <w:b w:val="0"/>
                <w:sz w:val="17"/>
              </w:rPr>
              <w:t>56.3569</w:t>
            </w:r>
          </w:p>
        </w:tc>
      </w:tr>
      <w:tr>
        <w:tc>
          <w:tcPr>
            <w:tcW w:type="dxa" w:w="1071"/>
          </w:tcPr>
          <w:p>
            <w:pPr>
              <w:spacing w:after="0" w:line="240" w:lineRule="auto"/>
            </w:pPr>
            <w:r>
              <w:rPr>
                <w:rFonts w:ascii="Calibri" w:hAnsi="Calibri"/>
                <w:b w:val="0"/>
                <w:sz w:val="17"/>
              </w:rPr>
              <w:t>3</w:t>
            </w:r>
          </w:p>
        </w:tc>
        <w:tc>
          <w:tcPr>
            <w:tcW w:type="dxa" w:w="1071"/>
          </w:tcPr>
          <w:p>
            <w:pPr>
              <w:spacing w:after="0" w:line="240" w:lineRule="auto"/>
              <w:jc w:val="right"/>
            </w:pPr>
            <w:r>
              <w:rPr>
                <w:rFonts w:ascii="Calibri" w:hAnsi="Calibri"/>
                <w:b w:val="0"/>
                <w:sz w:val="17"/>
              </w:rPr>
              <w:t>36.00</w:t>
            </w:r>
          </w:p>
        </w:tc>
        <w:tc>
          <w:tcPr>
            <w:tcW w:type="dxa" w:w="1071"/>
          </w:tcPr>
          <w:p>
            <w:pPr>
              <w:spacing w:after="0" w:line="240" w:lineRule="auto"/>
              <w:jc w:val="right"/>
            </w:pPr>
            <w:r>
              <w:rPr>
                <w:rFonts w:ascii="Calibri" w:hAnsi="Calibri"/>
                <w:b w:val="0"/>
                <w:sz w:val="17"/>
              </w:rPr>
              <w:t>0.2250</w:t>
            </w:r>
          </w:p>
        </w:tc>
        <w:tc>
          <w:tcPr>
            <w:tcW w:type="dxa" w:w="1071"/>
          </w:tcPr>
          <w:p>
            <w:pPr>
              <w:spacing w:after="0" w:line="240" w:lineRule="auto"/>
              <w:jc w:val="right"/>
            </w:pPr>
            <w:r>
              <w:rPr>
                <w:rFonts w:ascii="Calibri" w:hAnsi="Calibri"/>
                <w:b w:val="0"/>
                <w:sz w:val="17"/>
              </w:rPr>
              <w:t>0.1500</w:t>
            </w:r>
          </w:p>
        </w:tc>
        <w:tc>
          <w:tcPr>
            <w:tcW w:type="dxa" w:w="1071"/>
          </w:tcPr>
          <w:p>
            <w:pPr>
              <w:spacing w:after="0" w:line="240" w:lineRule="auto"/>
              <w:jc w:val="right"/>
            </w:pPr>
            <w:r>
              <w:rPr>
                <w:rFonts w:ascii="Calibri" w:hAnsi="Calibri"/>
                <w:b w:val="0"/>
                <w:sz w:val="17"/>
              </w:rPr>
              <w:t>0.1688</w:t>
            </w:r>
          </w:p>
        </w:tc>
        <w:tc>
          <w:tcPr>
            <w:tcW w:type="dxa" w:w="1071"/>
          </w:tcPr>
          <w:p>
            <w:pPr>
              <w:spacing w:after="0" w:line="240" w:lineRule="auto"/>
              <w:jc w:val="right"/>
            </w:pPr>
            <w:r>
              <w:rPr>
                <w:rFonts w:ascii="Calibri" w:hAnsi="Calibri"/>
                <w:b w:val="0"/>
                <w:sz w:val="17"/>
              </w:rPr>
              <w:t>0.1125</w:t>
            </w:r>
          </w:p>
        </w:tc>
        <w:tc>
          <w:tcPr>
            <w:tcW w:type="dxa" w:w="1071"/>
          </w:tcPr>
          <w:p>
            <w:pPr>
              <w:spacing w:after="0" w:line="240" w:lineRule="auto"/>
              <w:jc w:val="right"/>
            </w:pPr>
            <w:r>
              <w:rPr>
                <w:rFonts w:ascii="Calibri" w:hAnsi="Calibri"/>
                <w:b w:val="0"/>
                <w:sz w:val="17"/>
              </w:rPr>
              <w:t>0.3000</w:t>
            </w:r>
          </w:p>
        </w:tc>
        <w:tc>
          <w:tcPr>
            <w:tcW w:type="dxa" w:w="1071"/>
          </w:tcPr>
          <w:p>
            <w:pPr>
              <w:spacing w:after="0" w:line="240" w:lineRule="auto"/>
              <w:jc w:val="right"/>
            </w:pPr>
            <w:r>
              <w:rPr>
                <w:rFonts w:ascii="Calibri" w:hAnsi="Calibri"/>
                <w:b w:val="0"/>
                <w:sz w:val="17"/>
              </w:rPr>
              <w:t>2.0823</w:t>
            </w:r>
          </w:p>
        </w:tc>
        <w:tc>
          <w:tcPr>
            <w:tcW w:type="dxa" w:w="1071"/>
          </w:tcPr>
          <w:p>
            <w:pPr>
              <w:spacing w:after="0" w:line="240" w:lineRule="auto"/>
              <w:jc w:val="right"/>
            </w:pPr>
            <w:r>
              <w:rPr>
                <w:rFonts w:ascii="Calibri" w:hAnsi="Calibri"/>
                <w:b w:val="0"/>
                <w:sz w:val="17"/>
              </w:rPr>
              <w:t>57.8410</w:t>
            </w:r>
          </w:p>
        </w:tc>
      </w:tr>
      <w:tr>
        <w:tc>
          <w:tcPr>
            <w:tcW w:type="dxa" w:w="1071"/>
          </w:tcPr>
          <w:p>
            <w:pPr>
              <w:spacing w:after="0" w:line="240" w:lineRule="auto"/>
            </w:pPr>
            <w:r>
              <w:rPr>
                <w:rFonts w:ascii="Calibri" w:hAnsi="Calibri"/>
                <w:b w:val="0"/>
                <w:sz w:val="17"/>
              </w:rPr>
              <w:t>4</w:t>
            </w:r>
          </w:p>
        </w:tc>
        <w:tc>
          <w:tcPr>
            <w:tcW w:type="dxa" w:w="1071"/>
          </w:tcPr>
          <w:p>
            <w:pPr>
              <w:spacing w:after="0" w:line="240" w:lineRule="auto"/>
              <w:jc w:val="right"/>
            </w:pPr>
            <w:r>
              <w:rPr>
                <w:rFonts w:ascii="Calibri" w:hAnsi="Calibri"/>
                <w:b w:val="0"/>
                <w:sz w:val="17"/>
              </w:rPr>
              <w:t>48.00</w:t>
            </w:r>
          </w:p>
        </w:tc>
        <w:tc>
          <w:tcPr>
            <w:tcW w:type="dxa" w:w="1071"/>
          </w:tcPr>
          <w:p>
            <w:pPr>
              <w:spacing w:after="0" w:line="240" w:lineRule="auto"/>
              <w:jc w:val="right"/>
            </w:pPr>
            <w:r>
              <w:rPr>
                <w:rFonts w:ascii="Calibri" w:hAnsi="Calibri"/>
                <w:b w:val="0"/>
                <w:sz w:val="17"/>
              </w:rPr>
              <w:t>0.3000</w:t>
            </w:r>
          </w:p>
        </w:tc>
        <w:tc>
          <w:tcPr>
            <w:tcW w:type="dxa" w:w="1071"/>
          </w:tcPr>
          <w:p>
            <w:pPr>
              <w:spacing w:after="0" w:line="240" w:lineRule="auto"/>
              <w:jc w:val="right"/>
            </w:pPr>
            <w:r>
              <w:rPr>
                <w:rFonts w:ascii="Calibri" w:hAnsi="Calibri"/>
                <w:b w:val="0"/>
                <w:sz w:val="17"/>
              </w:rPr>
              <w:t>0.2000</w:t>
            </w:r>
          </w:p>
        </w:tc>
        <w:tc>
          <w:tcPr>
            <w:tcW w:type="dxa" w:w="1071"/>
          </w:tcPr>
          <w:p>
            <w:pPr>
              <w:spacing w:after="0" w:line="240" w:lineRule="auto"/>
              <w:jc w:val="right"/>
            </w:pPr>
            <w:r>
              <w:rPr>
                <w:rFonts w:ascii="Calibri" w:hAnsi="Calibri"/>
                <w:b w:val="0"/>
                <w:sz w:val="17"/>
              </w:rPr>
              <w:t>0.2250</w:t>
            </w:r>
          </w:p>
        </w:tc>
        <w:tc>
          <w:tcPr>
            <w:tcW w:type="dxa" w:w="1071"/>
          </w:tcPr>
          <w:p>
            <w:pPr>
              <w:spacing w:after="0" w:line="240" w:lineRule="auto"/>
              <w:jc w:val="right"/>
            </w:pPr>
            <w:r>
              <w:rPr>
                <w:rFonts w:ascii="Calibri" w:hAnsi="Calibri"/>
                <w:b w:val="0"/>
                <w:sz w:val="17"/>
              </w:rPr>
              <w:t>0.1500</w:t>
            </w:r>
          </w:p>
        </w:tc>
        <w:tc>
          <w:tcPr>
            <w:tcW w:type="dxa" w:w="1071"/>
          </w:tcPr>
          <w:p>
            <w:pPr>
              <w:spacing w:after="0" w:line="240" w:lineRule="auto"/>
              <w:jc w:val="right"/>
            </w:pPr>
            <w:r>
              <w:rPr>
                <w:rFonts w:ascii="Calibri" w:hAnsi="Calibri"/>
                <w:b w:val="0"/>
                <w:sz w:val="17"/>
              </w:rPr>
              <w:t>0.3000</w:t>
            </w:r>
          </w:p>
        </w:tc>
        <w:tc>
          <w:tcPr>
            <w:tcW w:type="dxa" w:w="1071"/>
          </w:tcPr>
          <w:p>
            <w:pPr>
              <w:spacing w:after="0" w:line="240" w:lineRule="auto"/>
              <w:jc w:val="right"/>
            </w:pPr>
            <w:r>
              <w:rPr>
                <w:rFonts w:ascii="Calibri" w:hAnsi="Calibri"/>
                <w:b w:val="0"/>
                <w:sz w:val="17"/>
              </w:rPr>
              <w:t>2.8597</w:t>
            </w:r>
          </w:p>
        </w:tc>
        <w:tc>
          <w:tcPr>
            <w:tcW w:type="dxa" w:w="1071"/>
          </w:tcPr>
          <w:p>
            <w:pPr>
              <w:spacing w:after="0" w:line="240" w:lineRule="auto"/>
              <w:jc w:val="right"/>
            </w:pPr>
            <w:r>
              <w:rPr>
                <w:rFonts w:ascii="Calibri" w:hAnsi="Calibri"/>
                <w:b w:val="0"/>
                <w:sz w:val="17"/>
              </w:rPr>
              <w:t>59.5760</w:t>
            </w:r>
          </w:p>
        </w:tc>
      </w:tr>
      <w:tr>
        <w:tc>
          <w:tcPr>
            <w:tcW w:type="dxa" w:w="1071"/>
          </w:tcPr>
          <w:p>
            <w:pPr>
              <w:spacing w:after="0" w:line="240" w:lineRule="auto"/>
            </w:pPr>
            <w:r>
              <w:rPr>
                <w:rFonts w:ascii="Calibri" w:hAnsi="Calibri"/>
                <w:b w:val="0"/>
                <w:sz w:val="17"/>
              </w:rPr>
              <w:t>5</w:t>
            </w:r>
          </w:p>
        </w:tc>
        <w:tc>
          <w:tcPr>
            <w:tcW w:type="dxa" w:w="1071"/>
          </w:tcPr>
          <w:p>
            <w:pPr>
              <w:spacing w:after="0" w:line="240" w:lineRule="auto"/>
              <w:jc w:val="right"/>
            </w:pPr>
            <w:r>
              <w:rPr>
                <w:rFonts w:ascii="Calibri" w:hAnsi="Calibri"/>
                <w:b w:val="0"/>
                <w:sz w:val="17"/>
              </w:rPr>
              <w:t>48.00</w:t>
            </w:r>
          </w:p>
        </w:tc>
        <w:tc>
          <w:tcPr>
            <w:tcW w:type="dxa" w:w="1071"/>
          </w:tcPr>
          <w:p>
            <w:pPr>
              <w:spacing w:after="0" w:line="240" w:lineRule="auto"/>
              <w:jc w:val="right"/>
            </w:pPr>
            <w:r>
              <w:rPr>
                <w:rFonts w:ascii="Calibri" w:hAnsi="Calibri"/>
                <w:b w:val="0"/>
                <w:sz w:val="17"/>
              </w:rPr>
              <w:t>0.3000</w:t>
            </w:r>
          </w:p>
        </w:tc>
        <w:tc>
          <w:tcPr>
            <w:tcW w:type="dxa" w:w="1071"/>
          </w:tcPr>
          <w:p>
            <w:pPr>
              <w:spacing w:after="0" w:line="240" w:lineRule="auto"/>
              <w:jc w:val="right"/>
            </w:pPr>
            <w:r>
              <w:rPr>
                <w:rFonts w:ascii="Calibri" w:hAnsi="Calibri"/>
                <w:b w:val="0"/>
                <w:sz w:val="17"/>
              </w:rPr>
              <w:t>0.2000</w:t>
            </w:r>
          </w:p>
        </w:tc>
        <w:tc>
          <w:tcPr>
            <w:tcW w:type="dxa" w:w="1071"/>
          </w:tcPr>
          <w:p>
            <w:pPr>
              <w:spacing w:after="0" w:line="240" w:lineRule="auto"/>
              <w:jc w:val="right"/>
            </w:pPr>
            <w:r>
              <w:rPr>
                <w:rFonts w:ascii="Calibri" w:hAnsi="Calibri"/>
                <w:b w:val="0"/>
                <w:sz w:val="17"/>
              </w:rPr>
              <w:t>0.2250</w:t>
            </w:r>
          </w:p>
        </w:tc>
        <w:tc>
          <w:tcPr>
            <w:tcW w:type="dxa" w:w="1071"/>
          </w:tcPr>
          <w:p>
            <w:pPr>
              <w:spacing w:after="0" w:line="240" w:lineRule="auto"/>
              <w:jc w:val="right"/>
            </w:pPr>
            <w:r>
              <w:rPr>
                <w:rFonts w:ascii="Calibri" w:hAnsi="Calibri"/>
                <w:b w:val="0"/>
                <w:sz w:val="17"/>
              </w:rPr>
              <w:t>0.1500</w:t>
            </w:r>
          </w:p>
        </w:tc>
        <w:tc>
          <w:tcPr>
            <w:tcW w:type="dxa" w:w="1071"/>
          </w:tcPr>
          <w:p>
            <w:pPr>
              <w:spacing w:after="0" w:line="240" w:lineRule="auto"/>
              <w:jc w:val="right"/>
            </w:pPr>
            <w:r>
              <w:rPr>
                <w:rFonts w:ascii="Calibri" w:hAnsi="Calibri"/>
                <w:b w:val="0"/>
                <w:sz w:val="17"/>
              </w:rPr>
              <w:t>0.2400</w:t>
            </w:r>
          </w:p>
        </w:tc>
        <w:tc>
          <w:tcPr>
            <w:tcW w:type="dxa" w:w="1071"/>
          </w:tcPr>
          <w:p>
            <w:pPr>
              <w:spacing w:after="0" w:line="240" w:lineRule="auto"/>
              <w:jc w:val="right"/>
            </w:pPr>
            <w:r>
              <w:rPr>
                <w:rFonts w:ascii="Calibri" w:hAnsi="Calibri"/>
                <w:b w:val="0"/>
                <w:sz w:val="17"/>
              </w:rPr>
              <w:t>2.7243</w:t>
            </w:r>
          </w:p>
        </w:tc>
        <w:tc>
          <w:tcPr>
            <w:tcW w:type="dxa" w:w="1071"/>
          </w:tcPr>
          <w:p>
            <w:pPr>
              <w:spacing w:after="0" w:line="240" w:lineRule="auto"/>
              <w:jc w:val="right"/>
            </w:pPr>
            <w:r>
              <w:rPr>
                <w:rFonts w:ascii="Calibri" w:hAnsi="Calibri"/>
                <w:b w:val="0"/>
                <w:sz w:val="17"/>
              </w:rPr>
              <w:t>56.7565</w:t>
            </w:r>
          </w:p>
        </w:tc>
      </w:tr>
    </w:tbl>
    <w:p>
      <w:pPr>
        <w:spacing w:after="80"/>
      </w:pPr>
    </w:p>
    <w:p>
      <w:pPr>
        <w:keepNext/>
        <w:spacing w:after="40"/>
      </w:pPr>
      <w:r>
        <w:rPr>
          <w:rFonts w:ascii="Calibri" w:hAnsi="Calibri"/>
          <w:b/>
          <w:sz w:val="19"/>
        </w:rPr>
        <w:t>Analitički rezultati za r = 0.55</w:t>
      </w:r>
    </w:p>
    <w:tbl>
      <w:tblPr>
        <w:tblStyle w:val="TableGrid"/>
        <w:tblW w:type="auto" w:w="0"/>
        <w:jc w:val="center"/>
        <w:tblLook w:firstColumn="1" w:firstRow="1" w:lastColumn="0" w:lastRow="0" w:noHBand="0" w:noVBand="1" w:val="04A0"/>
        <w:tblW w:type="auto" w:w="0"/>
        <w:tblLayout w:type="autofit"/>
      </w:tblPr>
      <w:tblGrid>
        <w:gridCol w:w="1071"/>
        <w:gridCol w:w="1071"/>
        <w:gridCol w:w="1071"/>
        <w:gridCol w:w="1071"/>
        <w:gridCol w:w="1071"/>
        <w:gridCol w:w="1071"/>
        <w:gridCol w:w="1071"/>
        <w:gridCol w:w="1071"/>
        <w:gridCol w:w="1071"/>
      </w:tblGrid>
      <w:tr>
        <w:tc>
          <w:tcPr>
            <w:tcW w:type="dxa" w:w="1071"/>
            <w:shd w:val="clear" w:fill="EEF3F8"/>
          </w:tcPr>
          <w:p>
            <w:pPr>
              <w:spacing w:after="0" w:line="240" w:lineRule="auto"/>
            </w:pPr>
            <w:r>
              <w:rPr>
                <w:rFonts w:ascii="Calibri" w:hAnsi="Calibri"/>
                <w:b/>
                <w:sz w:val="17"/>
              </w:rPr>
              <w:t>K</w:t>
            </w:r>
          </w:p>
        </w:tc>
        <w:tc>
          <w:tcPr>
            <w:tcW w:type="dxa" w:w="1071"/>
            <w:shd w:val="clear" w:fill="EEF3F8"/>
          </w:tcPr>
          <w:p>
            <w:pPr>
              <w:spacing w:after="0" w:line="240" w:lineRule="auto"/>
              <w:jc w:val="right"/>
            </w:pPr>
            <w:r>
              <w:rPr>
                <w:rFonts w:ascii="Calibri" w:hAnsi="Calibri"/>
                <w:b/>
                <w:sz w:val="17"/>
              </w:rPr>
              <w:t>α [1/s]</w:t>
            </w:r>
          </w:p>
        </w:tc>
        <w:tc>
          <w:tcPr>
            <w:tcW w:type="dxa" w:w="1071"/>
            <w:shd w:val="clear" w:fill="EEF3F8"/>
          </w:tcPr>
          <w:p>
            <w:pPr>
              <w:spacing w:after="0" w:line="240" w:lineRule="auto"/>
              <w:jc w:val="right"/>
            </w:pPr>
            <w:r>
              <w:rPr>
                <w:rFonts w:ascii="Calibri" w:hAnsi="Calibri"/>
                <w:b/>
                <w:sz w:val="17"/>
              </w:rPr>
              <w:t>ρ_CPU</w:t>
            </w:r>
          </w:p>
        </w:tc>
        <w:tc>
          <w:tcPr>
            <w:tcW w:type="dxa" w:w="1071"/>
            <w:shd w:val="clear" w:fill="EEF3F8"/>
          </w:tcPr>
          <w:p>
            <w:pPr>
              <w:spacing w:after="0" w:line="240" w:lineRule="auto"/>
              <w:jc w:val="right"/>
            </w:pPr>
            <w:r>
              <w:rPr>
                <w:rFonts w:ascii="Calibri" w:hAnsi="Calibri"/>
                <w:b/>
                <w:sz w:val="17"/>
              </w:rPr>
              <w:t>ρ_SD1</w:t>
            </w:r>
          </w:p>
        </w:tc>
        <w:tc>
          <w:tcPr>
            <w:tcW w:type="dxa" w:w="1071"/>
            <w:shd w:val="clear" w:fill="EEF3F8"/>
          </w:tcPr>
          <w:p>
            <w:pPr>
              <w:spacing w:after="0" w:line="240" w:lineRule="auto"/>
              <w:jc w:val="right"/>
            </w:pPr>
            <w:r>
              <w:rPr>
                <w:rFonts w:ascii="Calibri" w:hAnsi="Calibri"/>
                <w:b/>
                <w:sz w:val="17"/>
              </w:rPr>
              <w:t>ρ_SD2</w:t>
            </w:r>
          </w:p>
        </w:tc>
        <w:tc>
          <w:tcPr>
            <w:tcW w:type="dxa" w:w="1071"/>
            <w:shd w:val="clear" w:fill="EEF3F8"/>
          </w:tcPr>
          <w:p>
            <w:pPr>
              <w:spacing w:after="0" w:line="240" w:lineRule="auto"/>
              <w:jc w:val="right"/>
            </w:pPr>
            <w:r>
              <w:rPr>
                <w:rFonts w:ascii="Calibri" w:hAnsi="Calibri"/>
                <w:b/>
                <w:sz w:val="17"/>
              </w:rPr>
              <w:t>ρ_SD3</w:t>
            </w:r>
          </w:p>
        </w:tc>
        <w:tc>
          <w:tcPr>
            <w:tcW w:type="dxa" w:w="1071"/>
            <w:shd w:val="clear" w:fill="EEF3F8"/>
          </w:tcPr>
          <w:p>
            <w:pPr>
              <w:spacing w:after="0" w:line="240" w:lineRule="auto"/>
              <w:jc w:val="right"/>
            </w:pPr>
            <w:r>
              <w:rPr>
                <w:rFonts w:ascii="Calibri" w:hAnsi="Calibri"/>
                <w:b/>
                <w:sz w:val="17"/>
              </w:rPr>
              <w:t>ρ_KD</w:t>
            </w:r>
          </w:p>
        </w:tc>
        <w:tc>
          <w:tcPr>
            <w:tcW w:type="dxa" w:w="1071"/>
            <w:shd w:val="clear" w:fill="EEF3F8"/>
          </w:tcPr>
          <w:p>
            <w:pPr>
              <w:spacing w:after="0" w:line="240" w:lineRule="auto"/>
              <w:jc w:val="right"/>
            </w:pPr>
            <w:r>
              <w:rPr>
                <w:rFonts w:ascii="Calibri" w:hAnsi="Calibri"/>
                <w:b/>
                <w:sz w:val="17"/>
              </w:rPr>
              <w:t>N (sistem)</w:t>
            </w:r>
          </w:p>
        </w:tc>
        <w:tc>
          <w:tcPr>
            <w:tcW w:type="dxa" w:w="1071"/>
            <w:shd w:val="clear" w:fill="EEF3F8"/>
          </w:tcPr>
          <w:p>
            <w:pPr>
              <w:spacing w:after="0" w:line="240" w:lineRule="auto"/>
              <w:jc w:val="right"/>
            </w:pPr>
            <w:r>
              <w:rPr>
                <w:rFonts w:ascii="Calibri" w:hAnsi="Calibri"/>
                <w:b/>
                <w:sz w:val="17"/>
              </w:rPr>
              <w:t>T_sistem [ms]</w:t>
            </w:r>
          </w:p>
        </w:tc>
      </w:tr>
      <w:tr>
        <w:tc>
          <w:tcPr>
            <w:tcW w:type="dxa" w:w="1071"/>
          </w:tcPr>
          <w:p>
            <w:pPr>
              <w:spacing w:after="0" w:line="240" w:lineRule="auto"/>
            </w:pPr>
            <w:r>
              <w:rPr>
                <w:rFonts w:ascii="Calibri" w:hAnsi="Calibri"/>
                <w:b w:val="0"/>
                <w:sz w:val="17"/>
              </w:rPr>
              <w:t>2</w:t>
            </w:r>
          </w:p>
        </w:tc>
        <w:tc>
          <w:tcPr>
            <w:tcW w:type="dxa" w:w="1071"/>
          </w:tcPr>
          <w:p>
            <w:pPr>
              <w:spacing w:after="0" w:line="240" w:lineRule="auto"/>
              <w:jc w:val="right"/>
            </w:pPr>
            <w:r>
              <w:rPr>
                <w:rFonts w:ascii="Calibri" w:hAnsi="Calibri"/>
                <w:b w:val="0"/>
                <w:sz w:val="17"/>
              </w:rPr>
              <w:t>44.00</w:t>
            </w:r>
          </w:p>
        </w:tc>
        <w:tc>
          <w:tcPr>
            <w:tcW w:type="dxa" w:w="1071"/>
          </w:tcPr>
          <w:p>
            <w:pPr>
              <w:spacing w:after="0" w:line="240" w:lineRule="auto"/>
              <w:jc w:val="right"/>
            </w:pPr>
            <w:r>
              <w:rPr>
                <w:rFonts w:ascii="Calibri" w:hAnsi="Calibri"/>
                <w:b w:val="0"/>
                <w:sz w:val="17"/>
              </w:rPr>
              <w:t>0.2750</w:t>
            </w:r>
          </w:p>
        </w:tc>
        <w:tc>
          <w:tcPr>
            <w:tcW w:type="dxa" w:w="1071"/>
          </w:tcPr>
          <w:p>
            <w:pPr>
              <w:spacing w:after="0" w:line="240" w:lineRule="auto"/>
              <w:jc w:val="right"/>
            </w:pPr>
            <w:r>
              <w:rPr>
                <w:rFonts w:ascii="Calibri" w:hAnsi="Calibri"/>
                <w:b w:val="0"/>
                <w:sz w:val="17"/>
              </w:rPr>
              <w:t>0.1833</w:t>
            </w:r>
          </w:p>
        </w:tc>
        <w:tc>
          <w:tcPr>
            <w:tcW w:type="dxa" w:w="1071"/>
          </w:tcPr>
          <w:p>
            <w:pPr>
              <w:spacing w:after="0" w:line="240" w:lineRule="auto"/>
              <w:jc w:val="right"/>
            </w:pPr>
            <w:r>
              <w:rPr>
                <w:rFonts w:ascii="Calibri" w:hAnsi="Calibri"/>
                <w:b w:val="0"/>
                <w:sz w:val="17"/>
              </w:rPr>
              <w:t>0.2062</w:t>
            </w:r>
          </w:p>
        </w:tc>
        <w:tc>
          <w:tcPr>
            <w:tcW w:type="dxa" w:w="1071"/>
          </w:tcPr>
          <w:p>
            <w:pPr>
              <w:spacing w:after="0" w:line="240" w:lineRule="auto"/>
              <w:jc w:val="right"/>
            </w:pPr>
            <w:r>
              <w:rPr>
                <w:rFonts w:ascii="Calibri" w:hAnsi="Calibri"/>
                <w:b w:val="0"/>
                <w:sz w:val="17"/>
              </w:rPr>
              <w:t>0.1375</w:t>
            </w:r>
          </w:p>
        </w:tc>
        <w:tc>
          <w:tcPr>
            <w:tcW w:type="dxa" w:w="1071"/>
          </w:tcPr>
          <w:p>
            <w:pPr>
              <w:spacing w:after="0" w:line="240" w:lineRule="auto"/>
              <w:jc w:val="right"/>
            </w:pPr>
            <w:r>
              <w:rPr>
                <w:rFonts w:ascii="Calibri" w:hAnsi="Calibri"/>
                <w:b w:val="0"/>
                <w:sz w:val="17"/>
              </w:rPr>
              <w:t>0.5500</w:t>
            </w:r>
          </w:p>
        </w:tc>
        <w:tc>
          <w:tcPr>
            <w:tcW w:type="dxa" w:w="1071"/>
          </w:tcPr>
          <w:p>
            <w:pPr>
              <w:spacing w:after="0" w:line="240" w:lineRule="auto"/>
              <w:jc w:val="right"/>
            </w:pPr>
            <w:r>
              <w:rPr>
                <w:rFonts w:ascii="Calibri" w:hAnsi="Calibri"/>
                <w:b w:val="0"/>
                <w:sz w:val="17"/>
              </w:rPr>
              <w:t>3.4675</w:t>
            </w:r>
          </w:p>
        </w:tc>
        <w:tc>
          <w:tcPr>
            <w:tcW w:type="dxa" w:w="1071"/>
          </w:tcPr>
          <w:p>
            <w:pPr>
              <w:spacing w:after="0" w:line="240" w:lineRule="auto"/>
              <w:jc w:val="right"/>
            </w:pPr>
            <w:r>
              <w:rPr>
                <w:rFonts w:ascii="Calibri" w:hAnsi="Calibri"/>
                <w:b w:val="0"/>
                <w:sz w:val="17"/>
              </w:rPr>
              <w:t>78.8070</w:t>
            </w:r>
          </w:p>
        </w:tc>
      </w:tr>
      <w:tr>
        <w:tc>
          <w:tcPr>
            <w:tcW w:type="dxa" w:w="1071"/>
          </w:tcPr>
          <w:p>
            <w:pPr>
              <w:spacing w:after="0" w:line="240" w:lineRule="auto"/>
            </w:pPr>
            <w:r>
              <w:rPr>
                <w:rFonts w:ascii="Calibri" w:hAnsi="Calibri"/>
                <w:b w:val="0"/>
                <w:sz w:val="17"/>
              </w:rPr>
              <w:t>3</w:t>
            </w:r>
          </w:p>
        </w:tc>
        <w:tc>
          <w:tcPr>
            <w:tcW w:type="dxa" w:w="1071"/>
          </w:tcPr>
          <w:p>
            <w:pPr>
              <w:spacing w:after="0" w:line="240" w:lineRule="auto"/>
              <w:jc w:val="right"/>
            </w:pPr>
            <w:r>
              <w:rPr>
                <w:rFonts w:ascii="Calibri" w:hAnsi="Calibri"/>
                <w:b w:val="0"/>
                <w:sz w:val="17"/>
              </w:rPr>
              <w:t>66.00</w:t>
            </w:r>
          </w:p>
        </w:tc>
        <w:tc>
          <w:tcPr>
            <w:tcW w:type="dxa" w:w="1071"/>
          </w:tcPr>
          <w:p>
            <w:pPr>
              <w:spacing w:after="0" w:line="240" w:lineRule="auto"/>
              <w:jc w:val="right"/>
            </w:pPr>
            <w:r>
              <w:rPr>
                <w:rFonts w:ascii="Calibri" w:hAnsi="Calibri"/>
                <w:b w:val="0"/>
                <w:sz w:val="17"/>
              </w:rPr>
              <w:t>0.4125</w:t>
            </w:r>
          </w:p>
        </w:tc>
        <w:tc>
          <w:tcPr>
            <w:tcW w:type="dxa" w:w="1071"/>
          </w:tcPr>
          <w:p>
            <w:pPr>
              <w:spacing w:after="0" w:line="240" w:lineRule="auto"/>
              <w:jc w:val="right"/>
            </w:pPr>
            <w:r>
              <w:rPr>
                <w:rFonts w:ascii="Calibri" w:hAnsi="Calibri"/>
                <w:b w:val="0"/>
                <w:sz w:val="17"/>
              </w:rPr>
              <w:t>0.2750</w:t>
            </w:r>
          </w:p>
        </w:tc>
        <w:tc>
          <w:tcPr>
            <w:tcW w:type="dxa" w:w="1071"/>
          </w:tcPr>
          <w:p>
            <w:pPr>
              <w:spacing w:after="0" w:line="240" w:lineRule="auto"/>
              <w:jc w:val="right"/>
            </w:pPr>
            <w:r>
              <w:rPr>
                <w:rFonts w:ascii="Calibri" w:hAnsi="Calibri"/>
                <w:b w:val="0"/>
                <w:sz w:val="17"/>
              </w:rPr>
              <w:t>0.3094</w:t>
            </w:r>
          </w:p>
        </w:tc>
        <w:tc>
          <w:tcPr>
            <w:tcW w:type="dxa" w:w="1071"/>
          </w:tcPr>
          <w:p>
            <w:pPr>
              <w:spacing w:after="0" w:line="240" w:lineRule="auto"/>
              <w:jc w:val="right"/>
            </w:pPr>
            <w:r>
              <w:rPr>
                <w:rFonts w:ascii="Calibri" w:hAnsi="Calibri"/>
                <w:b w:val="0"/>
                <w:sz w:val="17"/>
              </w:rPr>
              <w:t>0.2062</w:t>
            </w:r>
          </w:p>
        </w:tc>
        <w:tc>
          <w:tcPr>
            <w:tcW w:type="dxa" w:w="1071"/>
          </w:tcPr>
          <w:p>
            <w:pPr>
              <w:spacing w:after="0" w:line="240" w:lineRule="auto"/>
              <w:jc w:val="right"/>
            </w:pPr>
            <w:r>
              <w:rPr>
                <w:rFonts w:ascii="Calibri" w:hAnsi="Calibri"/>
                <w:b w:val="0"/>
                <w:sz w:val="17"/>
              </w:rPr>
              <w:t>0.5500</w:t>
            </w:r>
          </w:p>
        </w:tc>
        <w:tc>
          <w:tcPr>
            <w:tcW w:type="dxa" w:w="1071"/>
          </w:tcPr>
          <w:p>
            <w:pPr>
              <w:spacing w:after="0" w:line="240" w:lineRule="auto"/>
              <w:jc w:val="right"/>
            </w:pPr>
            <w:r>
              <w:rPr>
                <w:rFonts w:ascii="Calibri" w:hAnsi="Calibri"/>
                <w:b w:val="0"/>
                <w:sz w:val="17"/>
              </w:rPr>
              <w:t>5.4559</w:t>
            </w:r>
          </w:p>
        </w:tc>
        <w:tc>
          <w:tcPr>
            <w:tcW w:type="dxa" w:w="1071"/>
          </w:tcPr>
          <w:p>
            <w:pPr>
              <w:spacing w:after="0" w:line="240" w:lineRule="auto"/>
              <w:jc w:val="right"/>
            </w:pPr>
            <w:r>
              <w:rPr>
                <w:rFonts w:ascii="Calibri" w:hAnsi="Calibri"/>
                <w:b w:val="0"/>
                <w:sz w:val="17"/>
              </w:rPr>
              <w:t>82.6653</w:t>
            </w:r>
          </w:p>
        </w:tc>
      </w:tr>
      <w:tr>
        <w:tc>
          <w:tcPr>
            <w:tcW w:type="dxa" w:w="1071"/>
          </w:tcPr>
          <w:p>
            <w:pPr>
              <w:spacing w:after="0" w:line="240" w:lineRule="auto"/>
            </w:pPr>
            <w:r>
              <w:rPr>
                <w:rFonts w:ascii="Calibri" w:hAnsi="Calibri"/>
                <w:b w:val="0"/>
                <w:sz w:val="17"/>
              </w:rPr>
              <w:t>4</w:t>
            </w:r>
          </w:p>
        </w:tc>
        <w:tc>
          <w:tcPr>
            <w:tcW w:type="dxa" w:w="1071"/>
          </w:tcPr>
          <w:p>
            <w:pPr>
              <w:spacing w:after="0" w:line="240" w:lineRule="auto"/>
              <w:jc w:val="right"/>
            </w:pPr>
            <w:r>
              <w:rPr>
                <w:rFonts w:ascii="Calibri" w:hAnsi="Calibri"/>
                <w:b w:val="0"/>
                <w:sz w:val="17"/>
              </w:rPr>
              <w:t>88.00</w:t>
            </w:r>
          </w:p>
        </w:tc>
        <w:tc>
          <w:tcPr>
            <w:tcW w:type="dxa" w:w="1071"/>
          </w:tcPr>
          <w:p>
            <w:pPr>
              <w:spacing w:after="0" w:line="240" w:lineRule="auto"/>
              <w:jc w:val="right"/>
            </w:pPr>
            <w:r>
              <w:rPr>
                <w:rFonts w:ascii="Calibri" w:hAnsi="Calibri"/>
                <w:b w:val="0"/>
                <w:sz w:val="17"/>
              </w:rPr>
              <w:t>0.5500</w:t>
            </w:r>
          </w:p>
        </w:tc>
        <w:tc>
          <w:tcPr>
            <w:tcW w:type="dxa" w:w="1071"/>
          </w:tcPr>
          <w:p>
            <w:pPr>
              <w:spacing w:after="0" w:line="240" w:lineRule="auto"/>
              <w:jc w:val="right"/>
            </w:pPr>
            <w:r>
              <w:rPr>
                <w:rFonts w:ascii="Calibri" w:hAnsi="Calibri"/>
                <w:b w:val="0"/>
                <w:sz w:val="17"/>
              </w:rPr>
              <w:t>0.3667</w:t>
            </w:r>
          </w:p>
        </w:tc>
        <w:tc>
          <w:tcPr>
            <w:tcW w:type="dxa" w:w="1071"/>
          </w:tcPr>
          <w:p>
            <w:pPr>
              <w:spacing w:after="0" w:line="240" w:lineRule="auto"/>
              <w:jc w:val="right"/>
            </w:pPr>
            <w:r>
              <w:rPr>
                <w:rFonts w:ascii="Calibri" w:hAnsi="Calibri"/>
                <w:b w:val="0"/>
                <w:sz w:val="17"/>
              </w:rPr>
              <w:t>0.4125</w:t>
            </w:r>
          </w:p>
        </w:tc>
        <w:tc>
          <w:tcPr>
            <w:tcW w:type="dxa" w:w="1071"/>
          </w:tcPr>
          <w:p>
            <w:pPr>
              <w:spacing w:after="0" w:line="240" w:lineRule="auto"/>
              <w:jc w:val="right"/>
            </w:pPr>
            <w:r>
              <w:rPr>
                <w:rFonts w:ascii="Calibri" w:hAnsi="Calibri"/>
                <w:b w:val="0"/>
                <w:sz w:val="17"/>
              </w:rPr>
              <w:t>0.2750</w:t>
            </w:r>
          </w:p>
        </w:tc>
        <w:tc>
          <w:tcPr>
            <w:tcW w:type="dxa" w:w="1071"/>
          </w:tcPr>
          <w:p>
            <w:pPr>
              <w:spacing w:after="0" w:line="240" w:lineRule="auto"/>
              <w:jc w:val="right"/>
            </w:pPr>
            <w:r>
              <w:rPr>
                <w:rFonts w:ascii="Calibri" w:hAnsi="Calibri"/>
                <w:b w:val="0"/>
                <w:sz w:val="17"/>
              </w:rPr>
              <w:t>0.5500</w:t>
            </w:r>
          </w:p>
        </w:tc>
        <w:tc>
          <w:tcPr>
            <w:tcW w:type="dxa" w:w="1071"/>
          </w:tcPr>
          <w:p>
            <w:pPr>
              <w:spacing w:after="0" w:line="240" w:lineRule="auto"/>
              <w:jc w:val="right"/>
            </w:pPr>
            <w:r>
              <w:rPr>
                <w:rFonts w:ascii="Calibri" w:hAnsi="Calibri"/>
                <w:b w:val="0"/>
                <w:sz w:val="17"/>
              </w:rPr>
              <w:t>7.7715</w:t>
            </w:r>
          </w:p>
        </w:tc>
        <w:tc>
          <w:tcPr>
            <w:tcW w:type="dxa" w:w="1071"/>
          </w:tcPr>
          <w:p>
            <w:pPr>
              <w:spacing w:after="0" w:line="240" w:lineRule="auto"/>
              <w:jc w:val="right"/>
            </w:pPr>
            <w:r>
              <w:rPr>
                <w:rFonts w:ascii="Calibri" w:hAnsi="Calibri"/>
                <w:b w:val="0"/>
                <w:sz w:val="17"/>
              </w:rPr>
              <w:t>88.3125</w:t>
            </w:r>
          </w:p>
        </w:tc>
      </w:tr>
      <w:tr>
        <w:tc>
          <w:tcPr>
            <w:tcW w:type="dxa" w:w="1071"/>
          </w:tcPr>
          <w:p>
            <w:pPr>
              <w:spacing w:after="0" w:line="240" w:lineRule="auto"/>
            </w:pPr>
            <w:r>
              <w:rPr>
                <w:rFonts w:ascii="Calibri" w:hAnsi="Calibri"/>
                <w:b w:val="0"/>
                <w:sz w:val="17"/>
              </w:rPr>
              <w:t>5</w:t>
            </w:r>
          </w:p>
        </w:tc>
        <w:tc>
          <w:tcPr>
            <w:tcW w:type="dxa" w:w="1071"/>
          </w:tcPr>
          <w:p>
            <w:pPr>
              <w:spacing w:after="0" w:line="240" w:lineRule="auto"/>
              <w:jc w:val="right"/>
            </w:pPr>
            <w:r>
              <w:rPr>
                <w:rFonts w:ascii="Calibri" w:hAnsi="Calibri"/>
                <w:b w:val="0"/>
                <w:sz w:val="17"/>
              </w:rPr>
              <w:t>88.00</w:t>
            </w:r>
          </w:p>
        </w:tc>
        <w:tc>
          <w:tcPr>
            <w:tcW w:type="dxa" w:w="1071"/>
          </w:tcPr>
          <w:p>
            <w:pPr>
              <w:spacing w:after="0" w:line="240" w:lineRule="auto"/>
              <w:jc w:val="right"/>
            </w:pPr>
            <w:r>
              <w:rPr>
                <w:rFonts w:ascii="Calibri" w:hAnsi="Calibri"/>
                <w:b w:val="0"/>
                <w:sz w:val="17"/>
              </w:rPr>
              <w:t>0.5500</w:t>
            </w:r>
          </w:p>
        </w:tc>
        <w:tc>
          <w:tcPr>
            <w:tcW w:type="dxa" w:w="1071"/>
          </w:tcPr>
          <w:p>
            <w:pPr>
              <w:spacing w:after="0" w:line="240" w:lineRule="auto"/>
              <w:jc w:val="right"/>
            </w:pPr>
            <w:r>
              <w:rPr>
                <w:rFonts w:ascii="Calibri" w:hAnsi="Calibri"/>
                <w:b w:val="0"/>
                <w:sz w:val="17"/>
              </w:rPr>
              <w:t>0.3667</w:t>
            </w:r>
          </w:p>
        </w:tc>
        <w:tc>
          <w:tcPr>
            <w:tcW w:type="dxa" w:w="1071"/>
          </w:tcPr>
          <w:p>
            <w:pPr>
              <w:spacing w:after="0" w:line="240" w:lineRule="auto"/>
              <w:jc w:val="right"/>
            </w:pPr>
            <w:r>
              <w:rPr>
                <w:rFonts w:ascii="Calibri" w:hAnsi="Calibri"/>
                <w:b w:val="0"/>
                <w:sz w:val="17"/>
              </w:rPr>
              <w:t>0.4125</w:t>
            </w:r>
          </w:p>
        </w:tc>
        <w:tc>
          <w:tcPr>
            <w:tcW w:type="dxa" w:w="1071"/>
          </w:tcPr>
          <w:p>
            <w:pPr>
              <w:spacing w:after="0" w:line="240" w:lineRule="auto"/>
              <w:jc w:val="right"/>
            </w:pPr>
            <w:r>
              <w:rPr>
                <w:rFonts w:ascii="Calibri" w:hAnsi="Calibri"/>
                <w:b w:val="0"/>
                <w:sz w:val="17"/>
              </w:rPr>
              <w:t>0.2750</w:t>
            </w:r>
          </w:p>
        </w:tc>
        <w:tc>
          <w:tcPr>
            <w:tcW w:type="dxa" w:w="1071"/>
          </w:tcPr>
          <w:p>
            <w:pPr>
              <w:spacing w:after="0" w:line="240" w:lineRule="auto"/>
              <w:jc w:val="right"/>
            </w:pPr>
            <w:r>
              <w:rPr>
                <w:rFonts w:ascii="Calibri" w:hAnsi="Calibri"/>
                <w:b w:val="0"/>
                <w:sz w:val="17"/>
              </w:rPr>
              <w:t>0.4400</w:t>
            </w:r>
          </w:p>
        </w:tc>
        <w:tc>
          <w:tcPr>
            <w:tcW w:type="dxa" w:w="1071"/>
          </w:tcPr>
          <w:p>
            <w:pPr>
              <w:spacing w:after="0" w:line="240" w:lineRule="auto"/>
              <w:jc w:val="right"/>
            </w:pPr>
            <w:r>
              <w:rPr>
                <w:rFonts w:ascii="Calibri" w:hAnsi="Calibri"/>
                <w:b w:val="0"/>
                <w:sz w:val="17"/>
              </w:rPr>
              <w:t>6.8112</w:t>
            </w:r>
          </w:p>
        </w:tc>
        <w:tc>
          <w:tcPr>
            <w:tcW w:type="dxa" w:w="1071"/>
          </w:tcPr>
          <w:p>
            <w:pPr>
              <w:spacing w:after="0" w:line="240" w:lineRule="auto"/>
              <w:jc w:val="right"/>
            </w:pPr>
            <w:r>
              <w:rPr>
                <w:rFonts w:ascii="Calibri" w:hAnsi="Calibri"/>
                <w:b w:val="0"/>
                <w:sz w:val="17"/>
              </w:rPr>
              <w:t>77.3998</w:t>
            </w:r>
          </w:p>
        </w:tc>
      </w:tr>
    </w:tbl>
    <w:p>
      <w:pPr>
        <w:spacing w:after="80"/>
      </w:pPr>
    </w:p>
    <w:p>
      <w:pPr>
        <w:keepNext/>
        <w:spacing w:after="40"/>
      </w:pPr>
      <w:r>
        <w:rPr>
          <w:rFonts w:ascii="Calibri" w:hAnsi="Calibri"/>
          <w:b/>
          <w:sz w:val="19"/>
        </w:rPr>
        <w:t>Analitički rezultati za r = 0.80</w:t>
      </w:r>
    </w:p>
    <w:tbl>
      <w:tblPr>
        <w:tblStyle w:val="TableGrid"/>
        <w:tblW w:type="auto" w:w="0"/>
        <w:jc w:val="center"/>
        <w:tblLook w:firstColumn="1" w:firstRow="1" w:lastColumn="0" w:lastRow="0" w:noHBand="0" w:noVBand="1" w:val="04A0"/>
        <w:tblW w:type="auto" w:w="0"/>
        <w:tblLayout w:type="autofit"/>
      </w:tblPr>
      <w:tblGrid>
        <w:gridCol w:w="1071"/>
        <w:gridCol w:w="1071"/>
        <w:gridCol w:w="1071"/>
        <w:gridCol w:w="1071"/>
        <w:gridCol w:w="1071"/>
        <w:gridCol w:w="1071"/>
        <w:gridCol w:w="1071"/>
        <w:gridCol w:w="1071"/>
        <w:gridCol w:w="1071"/>
      </w:tblGrid>
      <w:tr>
        <w:tc>
          <w:tcPr>
            <w:tcW w:type="dxa" w:w="1071"/>
            <w:shd w:val="clear" w:fill="EEF3F8"/>
          </w:tcPr>
          <w:p>
            <w:pPr>
              <w:spacing w:after="0" w:line="240" w:lineRule="auto"/>
            </w:pPr>
            <w:r>
              <w:rPr>
                <w:rFonts w:ascii="Calibri" w:hAnsi="Calibri"/>
                <w:b/>
                <w:sz w:val="17"/>
              </w:rPr>
              <w:t>K</w:t>
            </w:r>
          </w:p>
        </w:tc>
        <w:tc>
          <w:tcPr>
            <w:tcW w:type="dxa" w:w="1071"/>
            <w:shd w:val="clear" w:fill="EEF3F8"/>
          </w:tcPr>
          <w:p>
            <w:pPr>
              <w:spacing w:after="0" w:line="240" w:lineRule="auto"/>
              <w:jc w:val="right"/>
            </w:pPr>
            <w:r>
              <w:rPr>
                <w:rFonts w:ascii="Calibri" w:hAnsi="Calibri"/>
                <w:b/>
                <w:sz w:val="17"/>
              </w:rPr>
              <w:t>α [1/s]</w:t>
            </w:r>
          </w:p>
        </w:tc>
        <w:tc>
          <w:tcPr>
            <w:tcW w:type="dxa" w:w="1071"/>
            <w:shd w:val="clear" w:fill="EEF3F8"/>
          </w:tcPr>
          <w:p>
            <w:pPr>
              <w:spacing w:after="0" w:line="240" w:lineRule="auto"/>
              <w:jc w:val="right"/>
            </w:pPr>
            <w:r>
              <w:rPr>
                <w:rFonts w:ascii="Calibri" w:hAnsi="Calibri"/>
                <w:b/>
                <w:sz w:val="17"/>
              </w:rPr>
              <w:t>ρ_CPU</w:t>
            </w:r>
          </w:p>
        </w:tc>
        <w:tc>
          <w:tcPr>
            <w:tcW w:type="dxa" w:w="1071"/>
            <w:shd w:val="clear" w:fill="EEF3F8"/>
          </w:tcPr>
          <w:p>
            <w:pPr>
              <w:spacing w:after="0" w:line="240" w:lineRule="auto"/>
              <w:jc w:val="right"/>
            </w:pPr>
            <w:r>
              <w:rPr>
                <w:rFonts w:ascii="Calibri" w:hAnsi="Calibri"/>
                <w:b/>
                <w:sz w:val="17"/>
              </w:rPr>
              <w:t>ρ_SD1</w:t>
            </w:r>
          </w:p>
        </w:tc>
        <w:tc>
          <w:tcPr>
            <w:tcW w:type="dxa" w:w="1071"/>
            <w:shd w:val="clear" w:fill="EEF3F8"/>
          </w:tcPr>
          <w:p>
            <w:pPr>
              <w:spacing w:after="0" w:line="240" w:lineRule="auto"/>
              <w:jc w:val="right"/>
            </w:pPr>
            <w:r>
              <w:rPr>
                <w:rFonts w:ascii="Calibri" w:hAnsi="Calibri"/>
                <w:b/>
                <w:sz w:val="17"/>
              </w:rPr>
              <w:t>ρ_SD2</w:t>
            </w:r>
          </w:p>
        </w:tc>
        <w:tc>
          <w:tcPr>
            <w:tcW w:type="dxa" w:w="1071"/>
            <w:shd w:val="clear" w:fill="EEF3F8"/>
          </w:tcPr>
          <w:p>
            <w:pPr>
              <w:spacing w:after="0" w:line="240" w:lineRule="auto"/>
              <w:jc w:val="right"/>
            </w:pPr>
            <w:r>
              <w:rPr>
                <w:rFonts w:ascii="Calibri" w:hAnsi="Calibri"/>
                <w:b/>
                <w:sz w:val="17"/>
              </w:rPr>
              <w:t>ρ_SD3</w:t>
            </w:r>
          </w:p>
        </w:tc>
        <w:tc>
          <w:tcPr>
            <w:tcW w:type="dxa" w:w="1071"/>
            <w:shd w:val="clear" w:fill="EEF3F8"/>
          </w:tcPr>
          <w:p>
            <w:pPr>
              <w:spacing w:after="0" w:line="240" w:lineRule="auto"/>
              <w:jc w:val="right"/>
            </w:pPr>
            <w:r>
              <w:rPr>
                <w:rFonts w:ascii="Calibri" w:hAnsi="Calibri"/>
                <w:b/>
                <w:sz w:val="17"/>
              </w:rPr>
              <w:t>ρ_KD</w:t>
            </w:r>
          </w:p>
        </w:tc>
        <w:tc>
          <w:tcPr>
            <w:tcW w:type="dxa" w:w="1071"/>
            <w:shd w:val="clear" w:fill="EEF3F8"/>
          </w:tcPr>
          <w:p>
            <w:pPr>
              <w:spacing w:after="0" w:line="240" w:lineRule="auto"/>
              <w:jc w:val="right"/>
            </w:pPr>
            <w:r>
              <w:rPr>
                <w:rFonts w:ascii="Calibri" w:hAnsi="Calibri"/>
                <w:b/>
                <w:sz w:val="17"/>
              </w:rPr>
              <w:t>N (sistem)</w:t>
            </w:r>
          </w:p>
        </w:tc>
        <w:tc>
          <w:tcPr>
            <w:tcW w:type="dxa" w:w="1071"/>
            <w:shd w:val="clear" w:fill="EEF3F8"/>
          </w:tcPr>
          <w:p>
            <w:pPr>
              <w:spacing w:after="0" w:line="240" w:lineRule="auto"/>
              <w:jc w:val="right"/>
            </w:pPr>
            <w:r>
              <w:rPr>
                <w:rFonts w:ascii="Calibri" w:hAnsi="Calibri"/>
                <w:b/>
                <w:sz w:val="17"/>
              </w:rPr>
              <w:t>T_sistem [ms]</w:t>
            </w:r>
          </w:p>
        </w:tc>
      </w:tr>
      <w:tr>
        <w:tc>
          <w:tcPr>
            <w:tcW w:type="dxa" w:w="1071"/>
          </w:tcPr>
          <w:p>
            <w:pPr>
              <w:spacing w:after="0" w:line="240" w:lineRule="auto"/>
            </w:pPr>
            <w:r>
              <w:rPr>
                <w:rFonts w:ascii="Calibri" w:hAnsi="Calibri"/>
                <w:b w:val="0"/>
                <w:sz w:val="17"/>
              </w:rPr>
              <w:t>2</w:t>
            </w:r>
          </w:p>
        </w:tc>
        <w:tc>
          <w:tcPr>
            <w:tcW w:type="dxa" w:w="1071"/>
          </w:tcPr>
          <w:p>
            <w:pPr>
              <w:spacing w:after="0" w:line="240" w:lineRule="auto"/>
              <w:jc w:val="right"/>
            </w:pPr>
            <w:r>
              <w:rPr>
                <w:rFonts w:ascii="Calibri" w:hAnsi="Calibri"/>
                <w:b w:val="0"/>
                <w:sz w:val="17"/>
              </w:rPr>
              <w:t>64.00</w:t>
            </w:r>
          </w:p>
        </w:tc>
        <w:tc>
          <w:tcPr>
            <w:tcW w:type="dxa" w:w="1071"/>
          </w:tcPr>
          <w:p>
            <w:pPr>
              <w:spacing w:after="0" w:line="240" w:lineRule="auto"/>
              <w:jc w:val="right"/>
            </w:pPr>
            <w:r>
              <w:rPr>
                <w:rFonts w:ascii="Calibri" w:hAnsi="Calibri"/>
                <w:b w:val="0"/>
                <w:sz w:val="17"/>
              </w:rPr>
              <w:t>0.4000</w:t>
            </w:r>
          </w:p>
        </w:tc>
        <w:tc>
          <w:tcPr>
            <w:tcW w:type="dxa" w:w="1071"/>
          </w:tcPr>
          <w:p>
            <w:pPr>
              <w:spacing w:after="0" w:line="240" w:lineRule="auto"/>
              <w:jc w:val="right"/>
            </w:pPr>
            <w:r>
              <w:rPr>
                <w:rFonts w:ascii="Calibri" w:hAnsi="Calibri"/>
                <w:b w:val="0"/>
                <w:sz w:val="17"/>
              </w:rPr>
              <w:t>0.2667</w:t>
            </w:r>
          </w:p>
        </w:tc>
        <w:tc>
          <w:tcPr>
            <w:tcW w:type="dxa" w:w="1071"/>
          </w:tcPr>
          <w:p>
            <w:pPr>
              <w:spacing w:after="0" w:line="240" w:lineRule="auto"/>
              <w:jc w:val="right"/>
            </w:pPr>
            <w:r>
              <w:rPr>
                <w:rFonts w:ascii="Calibri" w:hAnsi="Calibri"/>
                <w:b w:val="0"/>
                <w:sz w:val="17"/>
              </w:rPr>
              <w:t>0.3000</w:t>
            </w:r>
          </w:p>
        </w:tc>
        <w:tc>
          <w:tcPr>
            <w:tcW w:type="dxa" w:w="1071"/>
          </w:tcPr>
          <w:p>
            <w:pPr>
              <w:spacing w:after="0" w:line="240" w:lineRule="auto"/>
              <w:jc w:val="right"/>
            </w:pPr>
            <w:r>
              <w:rPr>
                <w:rFonts w:ascii="Calibri" w:hAnsi="Calibri"/>
                <w:b w:val="0"/>
                <w:sz w:val="17"/>
              </w:rPr>
              <w:t>0.2000</w:t>
            </w:r>
          </w:p>
        </w:tc>
        <w:tc>
          <w:tcPr>
            <w:tcW w:type="dxa" w:w="1071"/>
          </w:tcPr>
          <w:p>
            <w:pPr>
              <w:spacing w:after="0" w:line="240" w:lineRule="auto"/>
              <w:jc w:val="right"/>
            </w:pPr>
            <w:r>
              <w:rPr>
                <w:rFonts w:ascii="Calibri" w:hAnsi="Calibri"/>
                <w:b w:val="0"/>
                <w:sz w:val="17"/>
              </w:rPr>
              <w:t>0.8000</w:t>
            </w:r>
          </w:p>
        </w:tc>
        <w:tc>
          <w:tcPr>
            <w:tcW w:type="dxa" w:w="1071"/>
          </w:tcPr>
          <w:p>
            <w:pPr>
              <w:spacing w:after="0" w:line="240" w:lineRule="auto"/>
              <w:jc w:val="right"/>
            </w:pPr>
            <w:r>
              <w:rPr>
                <w:rFonts w:ascii="Calibri" w:hAnsi="Calibri"/>
                <w:b w:val="0"/>
                <w:sz w:val="17"/>
              </w:rPr>
              <w:t>9.7089</w:t>
            </w:r>
          </w:p>
        </w:tc>
        <w:tc>
          <w:tcPr>
            <w:tcW w:type="dxa" w:w="1071"/>
          </w:tcPr>
          <w:p>
            <w:pPr>
              <w:spacing w:after="0" w:line="240" w:lineRule="auto"/>
              <w:jc w:val="right"/>
            </w:pPr>
            <w:r>
              <w:rPr>
                <w:rFonts w:ascii="Calibri" w:hAnsi="Calibri"/>
                <w:b w:val="0"/>
                <w:sz w:val="17"/>
              </w:rPr>
              <w:t>151.7012</w:t>
            </w:r>
          </w:p>
        </w:tc>
      </w:tr>
      <w:tr>
        <w:tc>
          <w:tcPr>
            <w:tcW w:type="dxa" w:w="1071"/>
          </w:tcPr>
          <w:p>
            <w:pPr>
              <w:spacing w:after="0" w:line="240" w:lineRule="auto"/>
            </w:pPr>
            <w:r>
              <w:rPr>
                <w:rFonts w:ascii="Calibri" w:hAnsi="Calibri"/>
                <w:b w:val="0"/>
                <w:sz w:val="17"/>
              </w:rPr>
              <w:t>3</w:t>
            </w:r>
          </w:p>
        </w:tc>
        <w:tc>
          <w:tcPr>
            <w:tcW w:type="dxa" w:w="1071"/>
          </w:tcPr>
          <w:p>
            <w:pPr>
              <w:spacing w:after="0" w:line="240" w:lineRule="auto"/>
              <w:jc w:val="right"/>
            </w:pPr>
            <w:r>
              <w:rPr>
                <w:rFonts w:ascii="Calibri" w:hAnsi="Calibri"/>
                <w:b w:val="0"/>
                <w:sz w:val="17"/>
              </w:rPr>
              <w:t>96.00</w:t>
            </w:r>
          </w:p>
        </w:tc>
        <w:tc>
          <w:tcPr>
            <w:tcW w:type="dxa" w:w="1071"/>
          </w:tcPr>
          <w:p>
            <w:pPr>
              <w:spacing w:after="0" w:line="240" w:lineRule="auto"/>
              <w:jc w:val="right"/>
            </w:pPr>
            <w:r>
              <w:rPr>
                <w:rFonts w:ascii="Calibri" w:hAnsi="Calibri"/>
                <w:b w:val="0"/>
                <w:sz w:val="17"/>
              </w:rPr>
              <w:t>0.6000</w:t>
            </w:r>
          </w:p>
        </w:tc>
        <w:tc>
          <w:tcPr>
            <w:tcW w:type="dxa" w:w="1071"/>
          </w:tcPr>
          <w:p>
            <w:pPr>
              <w:spacing w:after="0" w:line="240" w:lineRule="auto"/>
              <w:jc w:val="right"/>
            </w:pPr>
            <w:r>
              <w:rPr>
                <w:rFonts w:ascii="Calibri" w:hAnsi="Calibri"/>
                <w:b w:val="0"/>
                <w:sz w:val="17"/>
              </w:rPr>
              <w:t>0.4000</w:t>
            </w:r>
          </w:p>
        </w:tc>
        <w:tc>
          <w:tcPr>
            <w:tcW w:type="dxa" w:w="1071"/>
          </w:tcPr>
          <w:p>
            <w:pPr>
              <w:spacing w:after="0" w:line="240" w:lineRule="auto"/>
              <w:jc w:val="right"/>
            </w:pPr>
            <w:r>
              <w:rPr>
                <w:rFonts w:ascii="Calibri" w:hAnsi="Calibri"/>
                <w:b w:val="0"/>
                <w:sz w:val="17"/>
              </w:rPr>
              <w:t>0.4500</w:t>
            </w:r>
          </w:p>
        </w:tc>
        <w:tc>
          <w:tcPr>
            <w:tcW w:type="dxa" w:w="1071"/>
          </w:tcPr>
          <w:p>
            <w:pPr>
              <w:spacing w:after="0" w:line="240" w:lineRule="auto"/>
              <w:jc w:val="right"/>
            </w:pPr>
            <w:r>
              <w:rPr>
                <w:rFonts w:ascii="Calibri" w:hAnsi="Calibri"/>
                <w:b w:val="0"/>
                <w:sz w:val="17"/>
              </w:rPr>
              <w:t>0.3000</w:t>
            </w:r>
          </w:p>
        </w:tc>
        <w:tc>
          <w:tcPr>
            <w:tcW w:type="dxa" w:w="1071"/>
          </w:tcPr>
          <w:p>
            <w:pPr>
              <w:spacing w:after="0" w:line="240" w:lineRule="auto"/>
              <w:jc w:val="right"/>
            </w:pPr>
            <w:r>
              <w:rPr>
                <w:rFonts w:ascii="Calibri" w:hAnsi="Calibri"/>
                <w:b w:val="0"/>
                <w:sz w:val="17"/>
              </w:rPr>
              <w:t>0.8000</w:t>
            </w:r>
          </w:p>
        </w:tc>
        <w:tc>
          <w:tcPr>
            <w:tcW w:type="dxa" w:w="1071"/>
          </w:tcPr>
          <w:p>
            <w:pPr>
              <w:spacing w:after="0" w:line="240" w:lineRule="auto"/>
              <w:jc w:val="right"/>
            </w:pPr>
            <w:r>
              <w:rPr>
                <w:rFonts w:ascii="Calibri" w:hAnsi="Calibri"/>
                <w:b w:val="0"/>
                <w:sz w:val="17"/>
              </w:rPr>
              <w:t>15.4134</w:t>
            </w:r>
          </w:p>
        </w:tc>
        <w:tc>
          <w:tcPr>
            <w:tcW w:type="dxa" w:w="1071"/>
          </w:tcPr>
          <w:p>
            <w:pPr>
              <w:spacing w:after="0" w:line="240" w:lineRule="auto"/>
              <w:jc w:val="right"/>
            </w:pPr>
            <w:r>
              <w:rPr>
                <w:rFonts w:ascii="Calibri" w:hAnsi="Calibri"/>
                <w:b w:val="0"/>
                <w:sz w:val="17"/>
              </w:rPr>
              <w:t>160.5565</w:t>
            </w:r>
          </w:p>
        </w:tc>
      </w:tr>
      <w:tr>
        <w:tc>
          <w:tcPr>
            <w:tcW w:type="dxa" w:w="1071"/>
          </w:tcPr>
          <w:p>
            <w:pPr>
              <w:spacing w:after="0" w:line="240" w:lineRule="auto"/>
            </w:pPr>
            <w:r>
              <w:rPr>
                <w:rFonts w:ascii="Calibri" w:hAnsi="Calibri"/>
                <w:b w:val="0"/>
                <w:sz w:val="17"/>
              </w:rPr>
              <w:t>4</w:t>
            </w:r>
          </w:p>
        </w:tc>
        <w:tc>
          <w:tcPr>
            <w:tcW w:type="dxa" w:w="1071"/>
          </w:tcPr>
          <w:p>
            <w:pPr>
              <w:spacing w:after="0" w:line="240" w:lineRule="auto"/>
              <w:jc w:val="right"/>
            </w:pPr>
            <w:r>
              <w:rPr>
                <w:rFonts w:ascii="Calibri" w:hAnsi="Calibri"/>
                <w:b w:val="0"/>
                <w:sz w:val="17"/>
              </w:rPr>
              <w:t>128.00</w:t>
            </w:r>
          </w:p>
        </w:tc>
        <w:tc>
          <w:tcPr>
            <w:tcW w:type="dxa" w:w="1071"/>
          </w:tcPr>
          <w:p>
            <w:pPr>
              <w:spacing w:after="0" w:line="240" w:lineRule="auto"/>
              <w:jc w:val="right"/>
            </w:pPr>
            <w:r>
              <w:rPr>
                <w:rFonts w:ascii="Calibri" w:hAnsi="Calibri"/>
                <w:b w:val="0"/>
                <w:sz w:val="17"/>
              </w:rPr>
              <w:t>0.8000</w:t>
            </w:r>
          </w:p>
        </w:tc>
        <w:tc>
          <w:tcPr>
            <w:tcW w:type="dxa" w:w="1071"/>
          </w:tcPr>
          <w:p>
            <w:pPr>
              <w:spacing w:after="0" w:line="240" w:lineRule="auto"/>
              <w:jc w:val="right"/>
            </w:pPr>
            <w:r>
              <w:rPr>
                <w:rFonts w:ascii="Calibri" w:hAnsi="Calibri"/>
                <w:b w:val="0"/>
                <w:sz w:val="17"/>
              </w:rPr>
              <w:t>0.5333</w:t>
            </w:r>
          </w:p>
        </w:tc>
        <w:tc>
          <w:tcPr>
            <w:tcW w:type="dxa" w:w="1071"/>
          </w:tcPr>
          <w:p>
            <w:pPr>
              <w:spacing w:after="0" w:line="240" w:lineRule="auto"/>
              <w:jc w:val="right"/>
            </w:pPr>
            <w:r>
              <w:rPr>
                <w:rFonts w:ascii="Calibri" w:hAnsi="Calibri"/>
                <w:b w:val="0"/>
                <w:sz w:val="17"/>
              </w:rPr>
              <w:t>0.6000</w:t>
            </w:r>
          </w:p>
        </w:tc>
        <w:tc>
          <w:tcPr>
            <w:tcW w:type="dxa" w:w="1071"/>
          </w:tcPr>
          <w:p>
            <w:pPr>
              <w:spacing w:after="0" w:line="240" w:lineRule="auto"/>
              <w:jc w:val="right"/>
            </w:pPr>
            <w:r>
              <w:rPr>
                <w:rFonts w:ascii="Calibri" w:hAnsi="Calibri"/>
                <w:b w:val="0"/>
                <w:sz w:val="17"/>
              </w:rPr>
              <w:t>0.4000</w:t>
            </w:r>
          </w:p>
        </w:tc>
        <w:tc>
          <w:tcPr>
            <w:tcW w:type="dxa" w:w="1071"/>
          </w:tcPr>
          <w:p>
            <w:pPr>
              <w:spacing w:after="0" w:line="240" w:lineRule="auto"/>
              <w:jc w:val="right"/>
            </w:pPr>
            <w:r>
              <w:rPr>
                <w:rFonts w:ascii="Calibri" w:hAnsi="Calibri"/>
                <w:b w:val="0"/>
                <w:sz w:val="17"/>
              </w:rPr>
              <w:t>0.8000</w:t>
            </w:r>
          </w:p>
        </w:tc>
        <w:tc>
          <w:tcPr>
            <w:tcW w:type="dxa" w:w="1071"/>
          </w:tcPr>
          <w:p>
            <w:pPr>
              <w:spacing w:after="0" w:line="240" w:lineRule="auto"/>
              <w:jc w:val="right"/>
            </w:pPr>
            <w:r>
              <w:rPr>
                <w:rFonts w:ascii="Calibri" w:hAnsi="Calibri"/>
                <w:b w:val="0"/>
                <w:sz w:val="17"/>
              </w:rPr>
              <w:t>23.3095</w:t>
            </w:r>
          </w:p>
        </w:tc>
        <w:tc>
          <w:tcPr>
            <w:tcW w:type="dxa" w:w="1071"/>
          </w:tcPr>
          <w:p>
            <w:pPr>
              <w:spacing w:after="0" w:line="240" w:lineRule="auto"/>
              <w:jc w:val="right"/>
            </w:pPr>
            <w:r>
              <w:rPr>
                <w:rFonts w:ascii="Calibri" w:hAnsi="Calibri"/>
                <w:b w:val="0"/>
                <w:sz w:val="17"/>
              </w:rPr>
              <w:t>182.1057</w:t>
            </w:r>
          </w:p>
        </w:tc>
      </w:tr>
      <w:tr>
        <w:tc>
          <w:tcPr>
            <w:tcW w:type="dxa" w:w="1071"/>
          </w:tcPr>
          <w:p>
            <w:pPr>
              <w:spacing w:after="0" w:line="240" w:lineRule="auto"/>
            </w:pPr>
            <w:r>
              <w:rPr>
                <w:rFonts w:ascii="Calibri" w:hAnsi="Calibri"/>
                <w:b w:val="0"/>
                <w:sz w:val="17"/>
              </w:rPr>
              <w:t>5</w:t>
            </w:r>
          </w:p>
        </w:tc>
        <w:tc>
          <w:tcPr>
            <w:tcW w:type="dxa" w:w="1071"/>
          </w:tcPr>
          <w:p>
            <w:pPr>
              <w:spacing w:after="0" w:line="240" w:lineRule="auto"/>
              <w:jc w:val="right"/>
            </w:pPr>
            <w:r>
              <w:rPr>
                <w:rFonts w:ascii="Calibri" w:hAnsi="Calibri"/>
                <w:b w:val="0"/>
                <w:sz w:val="17"/>
              </w:rPr>
              <w:t>128.00</w:t>
            </w:r>
          </w:p>
        </w:tc>
        <w:tc>
          <w:tcPr>
            <w:tcW w:type="dxa" w:w="1071"/>
          </w:tcPr>
          <w:p>
            <w:pPr>
              <w:spacing w:after="0" w:line="240" w:lineRule="auto"/>
              <w:jc w:val="right"/>
            </w:pPr>
            <w:r>
              <w:rPr>
                <w:rFonts w:ascii="Calibri" w:hAnsi="Calibri"/>
                <w:b w:val="0"/>
                <w:sz w:val="17"/>
              </w:rPr>
              <w:t>0.8000</w:t>
            </w:r>
          </w:p>
        </w:tc>
        <w:tc>
          <w:tcPr>
            <w:tcW w:type="dxa" w:w="1071"/>
          </w:tcPr>
          <w:p>
            <w:pPr>
              <w:spacing w:after="0" w:line="240" w:lineRule="auto"/>
              <w:jc w:val="right"/>
            </w:pPr>
            <w:r>
              <w:rPr>
                <w:rFonts w:ascii="Calibri" w:hAnsi="Calibri"/>
                <w:b w:val="0"/>
                <w:sz w:val="17"/>
              </w:rPr>
              <w:t>0.5333</w:t>
            </w:r>
          </w:p>
        </w:tc>
        <w:tc>
          <w:tcPr>
            <w:tcW w:type="dxa" w:w="1071"/>
          </w:tcPr>
          <w:p>
            <w:pPr>
              <w:spacing w:after="0" w:line="240" w:lineRule="auto"/>
              <w:jc w:val="right"/>
            </w:pPr>
            <w:r>
              <w:rPr>
                <w:rFonts w:ascii="Calibri" w:hAnsi="Calibri"/>
                <w:b w:val="0"/>
                <w:sz w:val="17"/>
              </w:rPr>
              <w:t>0.6000</w:t>
            </w:r>
          </w:p>
        </w:tc>
        <w:tc>
          <w:tcPr>
            <w:tcW w:type="dxa" w:w="1071"/>
          </w:tcPr>
          <w:p>
            <w:pPr>
              <w:spacing w:after="0" w:line="240" w:lineRule="auto"/>
              <w:jc w:val="right"/>
            </w:pPr>
            <w:r>
              <w:rPr>
                <w:rFonts w:ascii="Calibri" w:hAnsi="Calibri"/>
                <w:b w:val="0"/>
                <w:sz w:val="17"/>
              </w:rPr>
              <w:t>0.4000</w:t>
            </w:r>
          </w:p>
        </w:tc>
        <w:tc>
          <w:tcPr>
            <w:tcW w:type="dxa" w:w="1071"/>
          </w:tcPr>
          <w:p>
            <w:pPr>
              <w:spacing w:after="0" w:line="240" w:lineRule="auto"/>
              <w:jc w:val="right"/>
            </w:pPr>
            <w:r>
              <w:rPr>
                <w:rFonts w:ascii="Calibri" w:hAnsi="Calibri"/>
                <w:b w:val="0"/>
                <w:sz w:val="17"/>
              </w:rPr>
              <w:t>0.6400</w:t>
            </w:r>
          </w:p>
        </w:tc>
        <w:tc>
          <w:tcPr>
            <w:tcW w:type="dxa" w:w="1071"/>
          </w:tcPr>
          <w:p>
            <w:pPr>
              <w:spacing w:after="0" w:line="240" w:lineRule="auto"/>
              <w:jc w:val="right"/>
            </w:pPr>
            <w:r>
              <w:rPr>
                <w:rFonts w:ascii="Calibri" w:hAnsi="Calibri"/>
                <w:b w:val="0"/>
                <w:sz w:val="17"/>
              </w:rPr>
              <w:t>16.1984</w:t>
            </w:r>
          </w:p>
        </w:tc>
        <w:tc>
          <w:tcPr>
            <w:tcW w:type="dxa" w:w="1071"/>
          </w:tcPr>
          <w:p>
            <w:pPr>
              <w:spacing w:after="0" w:line="240" w:lineRule="auto"/>
              <w:jc w:val="right"/>
            </w:pPr>
            <w:r>
              <w:rPr>
                <w:rFonts w:ascii="Calibri" w:hAnsi="Calibri"/>
                <w:b w:val="0"/>
                <w:sz w:val="17"/>
              </w:rPr>
              <w:t>126.5501</w:t>
            </w:r>
          </w:p>
        </w:tc>
      </w:tr>
    </w:tbl>
    <w:p>
      <w:pPr>
        <w:spacing w:after="80"/>
      </w:pPr>
    </w:p>
    <w:p>
      <w:pPr>
        <w:keepNext/>
        <w:spacing w:after="40"/>
      </w:pPr>
      <w:r>
        <w:rPr>
          <w:rFonts w:ascii="Calibri" w:hAnsi="Calibri"/>
          <w:b/>
          <w:sz w:val="19"/>
        </w:rPr>
        <w:t>Analitički rezultati za r = 1.00</w:t>
      </w:r>
    </w:p>
    <w:tbl>
      <w:tblPr>
        <w:tblStyle w:val="TableGrid"/>
        <w:tblW w:type="auto" w:w="0"/>
        <w:jc w:val="center"/>
        <w:tblLook w:firstColumn="1" w:firstRow="1" w:lastColumn="0" w:lastRow="0" w:noHBand="0" w:noVBand="1" w:val="04A0"/>
        <w:tblW w:type="auto" w:w="0"/>
        <w:tblLayout w:type="autofit"/>
      </w:tblPr>
      <w:tblGrid>
        <w:gridCol w:w="1071"/>
        <w:gridCol w:w="1071"/>
        <w:gridCol w:w="1071"/>
        <w:gridCol w:w="1071"/>
        <w:gridCol w:w="1071"/>
        <w:gridCol w:w="1071"/>
        <w:gridCol w:w="1071"/>
        <w:gridCol w:w="1071"/>
        <w:gridCol w:w="1071"/>
      </w:tblGrid>
      <w:tr>
        <w:tc>
          <w:tcPr>
            <w:tcW w:type="dxa" w:w="1071"/>
            <w:shd w:val="clear" w:fill="EEF3F8"/>
          </w:tcPr>
          <w:p>
            <w:pPr>
              <w:spacing w:after="0" w:line="240" w:lineRule="auto"/>
            </w:pPr>
            <w:r>
              <w:rPr>
                <w:rFonts w:ascii="Calibri" w:hAnsi="Calibri"/>
                <w:b/>
                <w:sz w:val="17"/>
              </w:rPr>
              <w:t>K</w:t>
            </w:r>
          </w:p>
        </w:tc>
        <w:tc>
          <w:tcPr>
            <w:tcW w:type="dxa" w:w="1071"/>
            <w:shd w:val="clear" w:fill="EEF3F8"/>
          </w:tcPr>
          <w:p>
            <w:pPr>
              <w:spacing w:after="0" w:line="240" w:lineRule="auto"/>
              <w:jc w:val="right"/>
            </w:pPr>
            <w:r>
              <w:rPr>
                <w:rFonts w:ascii="Calibri" w:hAnsi="Calibri"/>
                <w:b/>
                <w:sz w:val="17"/>
              </w:rPr>
              <w:t>α [1/s]</w:t>
            </w:r>
          </w:p>
        </w:tc>
        <w:tc>
          <w:tcPr>
            <w:tcW w:type="dxa" w:w="1071"/>
            <w:shd w:val="clear" w:fill="EEF3F8"/>
          </w:tcPr>
          <w:p>
            <w:pPr>
              <w:spacing w:after="0" w:line="240" w:lineRule="auto"/>
              <w:jc w:val="right"/>
            </w:pPr>
            <w:r>
              <w:rPr>
                <w:rFonts w:ascii="Calibri" w:hAnsi="Calibri"/>
                <w:b/>
                <w:sz w:val="17"/>
              </w:rPr>
              <w:t>ρ_CPU</w:t>
            </w:r>
          </w:p>
        </w:tc>
        <w:tc>
          <w:tcPr>
            <w:tcW w:type="dxa" w:w="1071"/>
            <w:shd w:val="clear" w:fill="EEF3F8"/>
          </w:tcPr>
          <w:p>
            <w:pPr>
              <w:spacing w:after="0" w:line="240" w:lineRule="auto"/>
              <w:jc w:val="right"/>
            </w:pPr>
            <w:r>
              <w:rPr>
                <w:rFonts w:ascii="Calibri" w:hAnsi="Calibri"/>
                <w:b/>
                <w:sz w:val="17"/>
              </w:rPr>
              <w:t>ρ_SD1</w:t>
            </w:r>
          </w:p>
        </w:tc>
        <w:tc>
          <w:tcPr>
            <w:tcW w:type="dxa" w:w="1071"/>
            <w:shd w:val="clear" w:fill="EEF3F8"/>
          </w:tcPr>
          <w:p>
            <w:pPr>
              <w:spacing w:after="0" w:line="240" w:lineRule="auto"/>
              <w:jc w:val="right"/>
            </w:pPr>
            <w:r>
              <w:rPr>
                <w:rFonts w:ascii="Calibri" w:hAnsi="Calibri"/>
                <w:b/>
                <w:sz w:val="17"/>
              </w:rPr>
              <w:t>ρ_SD2</w:t>
            </w:r>
          </w:p>
        </w:tc>
        <w:tc>
          <w:tcPr>
            <w:tcW w:type="dxa" w:w="1071"/>
            <w:shd w:val="clear" w:fill="EEF3F8"/>
          </w:tcPr>
          <w:p>
            <w:pPr>
              <w:spacing w:after="0" w:line="240" w:lineRule="auto"/>
              <w:jc w:val="right"/>
            </w:pPr>
            <w:r>
              <w:rPr>
                <w:rFonts w:ascii="Calibri" w:hAnsi="Calibri"/>
                <w:b/>
                <w:sz w:val="17"/>
              </w:rPr>
              <w:t>ρ_SD3</w:t>
            </w:r>
          </w:p>
        </w:tc>
        <w:tc>
          <w:tcPr>
            <w:tcW w:type="dxa" w:w="1071"/>
            <w:shd w:val="clear" w:fill="EEF3F8"/>
          </w:tcPr>
          <w:p>
            <w:pPr>
              <w:spacing w:after="0" w:line="240" w:lineRule="auto"/>
              <w:jc w:val="right"/>
            </w:pPr>
            <w:r>
              <w:rPr>
                <w:rFonts w:ascii="Calibri" w:hAnsi="Calibri"/>
                <w:b/>
                <w:sz w:val="17"/>
              </w:rPr>
              <w:t>ρ_KD</w:t>
            </w:r>
          </w:p>
        </w:tc>
        <w:tc>
          <w:tcPr>
            <w:tcW w:type="dxa" w:w="1071"/>
            <w:shd w:val="clear" w:fill="EEF3F8"/>
          </w:tcPr>
          <w:p>
            <w:pPr>
              <w:spacing w:after="0" w:line="240" w:lineRule="auto"/>
              <w:jc w:val="right"/>
            </w:pPr>
            <w:r>
              <w:rPr>
                <w:rFonts w:ascii="Calibri" w:hAnsi="Calibri"/>
                <w:b/>
                <w:sz w:val="17"/>
              </w:rPr>
              <w:t>N (sistem)</w:t>
            </w:r>
          </w:p>
        </w:tc>
        <w:tc>
          <w:tcPr>
            <w:tcW w:type="dxa" w:w="1071"/>
            <w:shd w:val="clear" w:fill="EEF3F8"/>
          </w:tcPr>
          <w:p>
            <w:pPr>
              <w:spacing w:after="0" w:line="240" w:lineRule="auto"/>
              <w:jc w:val="right"/>
            </w:pPr>
            <w:r>
              <w:rPr>
                <w:rFonts w:ascii="Calibri" w:hAnsi="Calibri"/>
                <w:b/>
                <w:sz w:val="17"/>
              </w:rPr>
              <w:t>T_sistem [ms]</w:t>
            </w:r>
          </w:p>
        </w:tc>
      </w:tr>
      <w:tr>
        <w:tc>
          <w:tcPr>
            <w:tcW w:type="dxa" w:w="1071"/>
          </w:tcPr>
          <w:p>
            <w:pPr>
              <w:spacing w:after="0" w:line="240" w:lineRule="auto"/>
            </w:pPr>
            <w:r>
              <w:rPr>
                <w:rFonts w:ascii="Calibri" w:hAnsi="Calibri"/>
                <w:b w:val="0"/>
                <w:sz w:val="17"/>
              </w:rPr>
              <w:t>2</w:t>
            </w:r>
          </w:p>
        </w:tc>
        <w:tc>
          <w:tcPr>
            <w:tcW w:type="dxa" w:w="1071"/>
          </w:tcPr>
          <w:p>
            <w:pPr>
              <w:spacing w:after="0" w:line="240" w:lineRule="auto"/>
              <w:jc w:val="right"/>
            </w:pPr>
            <w:r>
              <w:rPr>
                <w:rFonts w:ascii="Calibri" w:hAnsi="Calibri"/>
                <w:b w:val="0"/>
                <w:sz w:val="17"/>
              </w:rPr>
              <w:t>80.00</w:t>
            </w:r>
          </w:p>
        </w:tc>
        <w:tc>
          <w:tcPr>
            <w:tcW w:type="dxa" w:w="1071"/>
          </w:tcPr>
          <w:p>
            <w:pPr>
              <w:spacing w:after="0" w:line="240" w:lineRule="auto"/>
              <w:jc w:val="right"/>
            </w:pPr>
            <w:r>
              <w:rPr>
                <w:rFonts w:ascii="Calibri" w:hAnsi="Calibri"/>
                <w:b w:val="0"/>
                <w:sz w:val="17"/>
              </w:rPr>
              <w:t>0.5000</w:t>
            </w:r>
          </w:p>
        </w:tc>
        <w:tc>
          <w:tcPr>
            <w:tcW w:type="dxa" w:w="1071"/>
          </w:tcPr>
          <w:p>
            <w:pPr>
              <w:spacing w:after="0" w:line="240" w:lineRule="auto"/>
              <w:jc w:val="right"/>
            </w:pPr>
            <w:r>
              <w:rPr>
                <w:rFonts w:ascii="Calibri" w:hAnsi="Calibri"/>
                <w:b w:val="0"/>
                <w:sz w:val="17"/>
              </w:rPr>
              <w:t>0.3333</w:t>
            </w:r>
          </w:p>
        </w:tc>
        <w:tc>
          <w:tcPr>
            <w:tcW w:type="dxa" w:w="1071"/>
          </w:tcPr>
          <w:p>
            <w:pPr>
              <w:spacing w:after="0" w:line="240" w:lineRule="auto"/>
              <w:jc w:val="right"/>
            </w:pPr>
            <w:r>
              <w:rPr>
                <w:rFonts w:ascii="Calibri" w:hAnsi="Calibri"/>
                <w:b w:val="0"/>
                <w:sz w:val="17"/>
              </w:rPr>
              <w:t>0.3750</w:t>
            </w:r>
          </w:p>
        </w:tc>
        <w:tc>
          <w:tcPr>
            <w:tcW w:type="dxa" w:w="1071"/>
          </w:tcPr>
          <w:p>
            <w:pPr>
              <w:spacing w:after="0" w:line="240" w:lineRule="auto"/>
              <w:jc w:val="right"/>
            </w:pPr>
            <w:r>
              <w:rPr>
                <w:rFonts w:ascii="Calibri" w:hAnsi="Calibri"/>
                <w:b w:val="0"/>
                <w:sz w:val="17"/>
              </w:rPr>
              <w:t>0.2500</w:t>
            </w:r>
          </w:p>
        </w:tc>
        <w:tc>
          <w:tcPr>
            <w:tcW w:type="dxa" w:w="1071"/>
          </w:tcPr>
          <w:p>
            <w:pPr>
              <w:spacing w:after="0" w:line="240" w:lineRule="auto"/>
              <w:jc w:val="right"/>
            </w:pPr>
            <w:r>
              <w:rPr>
                <w:rFonts w:ascii="Calibri" w:hAnsi="Calibri"/>
                <w:b w:val="0"/>
                <w:sz w:val="17"/>
              </w:rPr>
              <w:t>1.0000</w:t>
            </w:r>
          </w:p>
        </w:tc>
        <w:tc>
          <w:tcPr>
            <w:tcW w:type="dxa" w:w="1071"/>
          </w:tcPr>
          <w:p>
            <w:pPr>
              <w:spacing w:after="0" w:line="240" w:lineRule="auto"/>
              <w:jc w:val="right"/>
            </w:pPr>
            <w:r>
              <w:rPr>
                <w:rFonts w:ascii="Calibri" w:hAnsi="Calibri"/>
                <w:b w:val="0"/>
                <w:sz w:val="17"/>
              </w:rPr>
              <w:t>∞</w:t>
            </w:r>
          </w:p>
        </w:tc>
        <w:tc>
          <w:tcPr>
            <w:tcW w:type="dxa" w:w="1071"/>
          </w:tcPr>
          <w:p>
            <w:pPr>
              <w:spacing w:after="0" w:line="240" w:lineRule="auto"/>
              <w:jc w:val="right"/>
            </w:pPr>
            <w:r>
              <w:rPr>
                <w:rFonts w:ascii="Calibri" w:hAnsi="Calibri"/>
                <w:b w:val="0"/>
                <w:sz w:val="17"/>
              </w:rPr>
              <w:t>∞</w:t>
            </w:r>
          </w:p>
        </w:tc>
      </w:tr>
      <w:tr>
        <w:tc>
          <w:tcPr>
            <w:tcW w:type="dxa" w:w="1071"/>
          </w:tcPr>
          <w:p>
            <w:pPr>
              <w:spacing w:after="0" w:line="240" w:lineRule="auto"/>
            </w:pPr>
            <w:r>
              <w:rPr>
                <w:rFonts w:ascii="Calibri" w:hAnsi="Calibri"/>
                <w:b w:val="0"/>
                <w:sz w:val="17"/>
              </w:rPr>
              <w:t>3</w:t>
            </w:r>
          </w:p>
        </w:tc>
        <w:tc>
          <w:tcPr>
            <w:tcW w:type="dxa" w:w="1071"/>
          </w:tcPr>
          <w:p>
            <w:pPr>
              <w:spacing w:after="0" w:line="240" w:lineRule="auto"/>
              <w:jc w:val="right"/>
            </w:pPr>
            <w:r>
              <w:rPr>
                <w:rFonts w:ascii="Calibri" w:hAnsi="Calibri"/>
                <w:b w:val="0"/>
                <w:sz w:val="17"/>
              </w:rPr>
              <w:t>120.00</w:t>
            </w:r>
          </w:p>
        </w:tc>
        <w:tc>
          <w:tcPr>
            <w:tcW w:type="dxa" w:w="1071"/>
          </w:tcPr>
          <w:p>
            <w:pPr>
              <w:spacing w:after="0" w:line="240" w:lineRule="auto"/>
              <w:jc w:val="right"/>
            </w:pPr>
            <w:r>
              <w:rPr>
                <w:rFonts w:ascii="Calibri" w:hAnsi="Calibri"/>
                <w:b w:val="0"/>
                <w:sz w:val="17"/>
              </w:rPr>
              <w:t>0.7500</w:t>
            </w:r>
          </w:p>
        </w:tc>
        <w:tc>
          <w:tcPr>
            <w:tcW w:type="dxa" w:w="1071"/>
          </w:tcPr>
          <w:p>
            <w:pPr>
              <w:spacing w:after="0" w:line="240" w:lineRule="auto"/>
              <w:jc w:val="right"/>
            </w:pPr>
            <w:r>
              <w:rPr>
                <w:rFonts w:ascii="Calibri" w:hAnsi="Calibri"/>
                <w:b w:val="0"/>
                <w:sz w:val="17"/>
              </w:rPr>
              <w:t>0.5000</w:t>
            </w:r>
          </w:p>
        </w:tc>
        <w:tc>
          <w:tcPr>
            <w:tcW w:type="dxa" w:w="1071"/>
          </w:tcPr>
          <w:p>
            <w:pPr>
              <w:spacing w:after="0" w:line="240" w:lineRule="auto"/>
              <w:jc w:val="right"/>
            </w:pPr>
            <w:r>
              <w:rPr>
                <w:rFonts w:ascii="Calibri" w:hAnsi="Calibri"/>
                <w:b w:val="0"/>
                <w:sz w:val="17"/>
              </w:rPr>
              <w:t>0.5625</w:t>
            </w:r>
          </w:p>
        </w:tc>
        <w:tc>
          <w:tcPr>
            <w:tcW w:type="dxa" w:w="1071"/>
          </w:tcPr>
          <w:p>
            <w:pPr>
              <w:spacing w:after="0" w:line="240" w:lineRule="auto"/>
              <w:jc w:val="right"/>
            </w:pPr>
            <w:r>
              <w:rPr>
                <w:rFonts w:ascii="Calibri" w:hAnsi="Calibri"/>
                <w:b w:val="0"/>
                <w:sz w:val="17"/>
              </w:rPr>
              <w:t>0.3750</w:t>
            </w:r>
          </w:p>
        </w:tc>
        <w:tc>
          <w:tcPr>
            <w:tcW w:type="dxa" w:w="1071"/>
          </w:tcPr>
          <w:p>
            <w:pPr>
              <w:spacing w:after="0" w:line="240" w:lineRule="auto"/>
              <w:jc w:val="right"/>
            </w:pPr>
            <w:r>
              <w:rPr>
                <w:rFonts w:ascii="Calibri" w:hAnsi="Calibri"/>
                <w:b w:val="0"/>
                <w:sz w:val="17"/>
              </w:rPr>
              <w:t>1.0000</w:t>
            </w:r>
          </w:p>
        </w:tc>
        <w:tc>
          <w:tcPr>
            <w:tcW w:type="dxa" w:w="1071"/>
          </w:tcPr>
          <w:p>
            <w:pPr>
              <w:spacing w:after="0" w:line="240" w:lineRule="auto"/>
              <w:jc w:val="right"/>
            </w:pPr>
            <w:r>
              <w:rPr>
                <w:rFonts w:ascii="Calibri" w:hAnsi="Calibri"/>
                <w:b w:val="0"/>
                <w:sz w:val="17"/>
              </w:rPr>
              <w:t>∞</w:t>
            </w:r>
          </w:p>
        </w:tc>
        <w:tc>
          <w:tcPr>
            <w:tcW w:type="dxa" w:w="1071"/>
          </w:tcPr>
          <w:p>
            <w:pPr>
              <w:spacing w:after="0" w:line="240" w:lineRule="auto"/>
              <w:jc w:val="right"/>
            </w:pPr>
            <w:r>
              <w:rPr>
                <w:rFonts w:ascii="Calibri" w:hAnsi="Calibri"/>
                <w:b w:val="0"/>
                <w:sz w:val="17"/>
              </w:rPr>
              <w:t>∞</w:t>
            </w:r>
          </w:p>
        </w:tc>
      </w:tr>
      <w:tr>
        <w:tc>
          <w:tcPr>
            <w:tcW w:type="dxa" w:w="1071"/>
          </w:tcPr>
          <w:p>
            <w:pPr>
              <w:spacing w:after="0" w:line="240" w:lineRule="auto"/>
            </w:pPr>
            <w:r>
              <w:rPr>
                <w:rFonts w:ascii="Calibri" w:hAnsi="Calibri"/>
                <w:b w:val="0"/>
                <w:sz w:val="17"/>
              </w:rPr>
              <w:t>4</w:t>
            </w:r>
          </w:p>
        </w:tc>
        <w:tc>
          <w:tcPr>
            <w:tcW w:type="dxa" w:w="1071"/>
          </w:tcPr>
          <w:p>
            <w:pPr>
              <w:spacing w:after="0" w:line="240" w:lineRule="auto"/>
              <w:jc w:val="right"/>
            </w:pPr>
            <w:r>
              <w:rPr>
                <w:rFonts w:ascii="Calibri" w:hAnsi="Calibri"/>
                <w:b w:val="0"/>
                <w:sz w:val="17"/>
              </w:rPr>
              <w:t>160.00</w:t>
            </w:r>
          </w:p>
        </w:tc>
        <w:tc>
          <w:tcPr>
            <w:tcW w:type="dxa" w:w="1071"/>
          </w:tcPr>
          <w:p>
            <w:pPr>
              <w:spacing w:after="0" w:line="240" w:lineRule="auto"/>
              <w:jc w:val="right"/>
            </w:pPr>
            <w:r>
              <w:rPr>
                <w:rFonts w:ascii="Calibri" w:hAnsi="Calibri"/>
                <w:b w:val="0"/>
                <w:sz w:val="17"/>
              </w:rPr>
              <w:t>1.0000</w:t>
            </w:r>
          </w:p>
        </w:tc>
        <w:tc>
          <w:tcPr>
            <w:tcW w:type="dxa" w:w="1071"/>
          </w:tcPr>
          <w:p>
            <w:pPr>
              <w:spacing w:after="0" w:line="240" w:lineRule="auto"/>
              <w:jc w:val="right"/>
            </w:pPr>
            <w:r>
              <w:rPr>
                <w:rFonts w:ascii="Calibri" w:hAnsi="Calibri"/>
                <w:b w:val="0"/>
                <w:sz w:val="17"/>
              </w:rPr>
              <w:t>0.6667</w:t>
            </w:r>
          </w:p>
        </w:tc>
        <w:tc>
          <w:tcPr>
            <w:tcW w:type="dxa" w:w="1071"/>
          </w:tcPr>
          <w:p>
            <w:pPr>
              <w:spacing w:after="0" w:line="240" w:lineRule="auto"/>
              <w:jc w:val="right"/>
            </w:pPr>
            <w:r>
              <w:rPr>
                <w:rFonts w:ascii="Calibri" w:hAnsi="Calibri"/>
                <w:b w:val="0"/>
                <w:sz w:val="17"/>
              </w:rPr>
              <w:t>0.7500</w:t>
            </w:r>
          </w:p>
        </w:tc>
        <w:tc>
          <w:tcPr>
            <w:tcW w:type="dxa" w:w="1071"/>
          </w:tcPr>
          <w:p>
            <w:pPr>
              <w:spacing w:after="0" w:line="240" w:lineRule="auto"/>
              <w:jc w:val="right"/>
            </w:pPr>
            <w:r>
              <w:rPr>
                <w:rFonts w:ascii="Calibri" w:hAnsi="Calibri"/>
                <w:b w:val="0"/>
                <w:sz w:val="17"/>
              </w:rPr>
              <w:t>0.5000</w:t>
            </w:r>
          </w:p>
        </w:tc>
        <w:tc>
          <w:tcPr>
            <w:tcW w:type="dxa" w:w="1071"/>
          </w:tcPr>
          <w:p>
            <w:pPr>
              <w:spacing w:after="0" w:line="240" w:lineRule="auto"/>
              <w:jc w:val="right"/>
            </w:pPr>
            <w:r>
              <w:rPr>
                <w:rFonts w:ascii="Calibri" w:hAnsi="Calibri"/>
                <w:b w:val="0"/>
                <w:sz w:val="17"/>
              </w:rPr>
              <w:t>1.0000</w:t>
            </w:r>
          </w:p>
        </w:tc>
        <w:tc>
          <w:tcPr>
            <w:tcW w:type="dxa" w:w="1071"/>
          </w:tcPr>
          <w:p>
            <w:pPr>
              <w:spacing w:after="0" w:line="240" w:lineRule="auto"/>
              <w:jc w:val="right"/>
            </w:pPr>
            <w:r>
              <w:rPr>
                <w:rFonts w:ascii="Calibri" w:hAnsi="Calibri"/>
                <w:b w:val="0"/>
                <w:sz w:val="17"/>
              </w:rPr>
              <w:t>∞</w:t>
            </w:r>
          </w:p>
        </w:tc>
        <w:tc>
          <w:tcPr>
            <w:tcW w:type="dxa" w:w="1071"/>
          </w:tcPr>
          <w:p>
            <w:pPr>
              <w:spacing w:after="0" w:line="240" w:lineRule="auto"/>
              <w:jc w:val="right"/>
            </w:pPr>
            <w:r>
              <w:rPr>
                <w:rFonts w:ascii="Calibri" w:hAnsi="Calibri"/>
                <w:b w:val="0"/>
                <w:sz w:val="17"/>
              </w:rPr>
              <w:t>∞</w:t>
            </w:r>
          </w:p>
        </w:tc>
      </w:tr>
      <w:tr>
        <w:tc>
          <w:tcPr>
            <w:tcW w:type="dxa" w:w="1071"/>
          </w:tcPr>
          <w:p>
            <w:pPr>
              <w:spacing w:after="0" w:line="240" w:lineRule="auto"/>
            </w:pPr>
            <w:r>
              <w:rPr>
                <w:rFonts w:ascii="Calibri" w:hAnsi="Calibri"/>
                <w:b w:val="0"/>
                <w:sz w:val="17"/>
              </w:rPr>
              <w:t>5</w:t>
            </w:r>
          </w:p>
        </w:tc>
        <w:tc>
          <w:tcPr>
            <w:tcW w:type="dxa" w:w="1071"/>
          </w:tcPr>
          <w:p>
            <w:pPr>
              <w:spacing w:after="0" w:line="240" w:lineRule="auto"/>
              <w:jc w:val="right"/>
            </w:pPr>
            <w:r>
              <w:rPr>
                <w:rFonts w:ascii="Calibri" w:hAnsi="Calibri"/>
                <w:b w:val="0"/>
                <w:sz w:val="17"/>
              </w:rPr>
              <w:t>160.00</w:t>
            </w:r>
          </w:p>
        </w:tc>
        <w:tc>
          <w:tcPr>
            <w:tcW w:type="dxa" w:w="1071"/>
          </w:tcPr>
          <w:p>
            <w:pPr>
              <w:spacing w:after="0" w:line="240" w:lineRule="auto"/>
              <w:jc w:val="right"/>
            </w:pPr>
            <w:r>
              <w:rPr>
                <w:rFonts w:ascii="Calibri" w:hAnsi="Calibri"/>
                <w:b w:val="0"/>
                <w:sz w:val="17"/>
              </w:rPr>
              <w:t>1.0000</w:t>
            </w:r>
          </w:p>
        </w:tc>
        <w:tc>
          <w:tcPr>
            <w:tcW w:type="dxa" w:w="1071"/>
          </w:tcPr>
          <w:p>
            <w:pPr>
              <w:spacing w:after="0" w:line="240" w:lineRule="auto"/>
              <w:jc w:val="right"/>
            </w:pPr>
            <w:r>
              <w:rPr>
                <w:rFonts w:ascii="Calibri" w:hAnsi="Calibri"/>
                <w:b w:val="0"/>
                <w:sz w:val="17"/>
              </w:rPr>
              <w:t>0.6667</w:t>
            </w:r>
          </w:p>
        </w:tc>
        <w:tc>
          <w:tcPr>
            <w:tcW w:type="dxa" w:w="1071"/>
          </w:tcPr>
          <w:p>
            <w:pPr>
              <w:spacing w:after="0" w:line="240" w:lineRule="auto"/>
              <w:jc w:val="right"/>
            </w:pPr>
            <w:r>
              <w:rPr>
                <w:rFonts w:ascii="Calibri" w:hAnsi="Calibri"/>
                <w:b w:val="0"/>
                <w:sz w:val="17"/>
              </w:rPr>
              <w:t>0.7500</w:t>
            </w:r>
          </w:p>
        </w:tc>
        <w:tc>
          <w:tcPr>
            <w:tcW w:type="dxa" w:w="1071"/>
          </w:tcPr>
          <w:p>
            <w:pPr>
              <w:spacing w:after="0" w:line="240" w:lineRule="auto"/>
              <w:jc w:val="right"/>
            </w:pPr>
            <w:r>
              <w:rPr>
                <w:rFonts w:ascii="Calibri" w:hAnsi="Calibri"/>
                <w:b w:val="0"/>
                <w:sz w:val="17"/>
              </w:rPr>
              <w:t>0.5000</w:t>
            </w:r>
          </w:p>
        </w:tc>
        <w:tc>
          <w:tcPr>
            <w:tcW w:type="dxa" w:w="1071"/>
          </w:tcPr>
          <w:p>
            <w:pPr>
              <w:spacing w:after="0" w:line="240" w:lineRule="auto"/>
              <w:jc w:val="right"/>
            </w:pPr>
            <w:r>
              <w:rPr>
                <w:rFonts w:ascii="Calibri" w:hAnsi="Calibri"/>
                <w:b w:val="0"/>
                <w:sz w:val="17"/>
              </w:rPr>
              <w:t>0.8000</w:t>
            </w:r>
          </w:p>
        </w:tc>
        <w:tc>
          <w:tcPr>
            <w:tcW w:type="dxa" w:w="1071"/>
          </w:tcPr>
          <w:p>
            <w:pPr>
              <w:spacing w:after="0" w:line="240" w:lineRule="auto"/>
              <w:jc w:val="right"/>
            </w:pPr>
            <w:r>
              <w:rPr>
                <w:rFonts w:ascii="Calibri" w:hAnsi="Calibri"/>
                <w:b w:val="0"/>
                <w:sz w:val="17"/>
              </w:rPr>
              <w:t>∞</w:t>
            </w:r>
          </w:p>
        </w:tc>
        <w:tc>
          <w:tcPr>
            <w:tcW w:type="dxa" w:w="1071"/>
          </w:tcPr>
          <w:p>
            <w:pPr>
              <w:spacing w:after="0" w:line="240" w:lineRule="auto"/>
              <w:jc w:val="right"/>
            </w:pPr>
            <w:r>
              <w:rPr>
                <w:rFonts w:ascii="Calibri" w:hAnsi="Calibri"/>
                <w:b w:val="0"/>
                <w:sz w:val="17"/>
              </w:rPr>
              <w:t>∞</w:t>
            </w:r>
          </w:p>
        </w:tc>
      </w:tr>
    </w:tbl>
    <w:p>
      <w:pPr>
        <w:spacing w:after="80"/>
      </w:pPr>
    </w:p>
    <w:p>
      <w:pPr>
        <w:jc w:val="both"/>
      </w:pPr>
      <w:r>
        <w:rPr>
          <w:rFonts w:ascii="Calibri" w:hAnsi="Calibri"/>
          <w:b w:val="0"/>
        </w:rPr>
        <w:t>Za r = 1.00 je α = α_max, pa kritični resurs ima ρ = 1. M/M/1 red tada nije stacionaran: N_i = ρ/(1−ρ) i W_i = S/(1−ρ) teže beskonačnosti, pa su N i T_sistem beskonačni (u tabelama označeno sa ∞). To je granični slučaj koji realni sistem ne može da održi, a u simulaciji se vidi kao red koji neprekidno raste.</w:t>
      </w:r>
    </w:p>
    <w:p>
      <w:pPr>
        <w:pStyle w:val="Heading2"/>
      </w:pPr>
      <w:r>
        <w:t>3. Simulacija</w:t>
      </w:r>
    </w:p>
    <w:p>
      <w:pPr>
        <w:pStyle w:val="Heading3"/>
      </w:pPr>
      <w:r>
        <w:t>3.1 Metod: diskretno-dogadjajna simulacija (DES)</w:t>
      </w:r>
    </w:p>
    <w:p>
      <w:pPr>
        <w:jc w:val="both"/>
      </w:pPr>
      <w:r>
        <w:rPr>
          <w:rFonts w:ascii="Calibri" w:hAnsi="Calibri"/>
          <w:b w:val="0"/>
        </w:rPr>
        <w:t xml:space="preserve">Simulacija nije vođena vremenom (nema koraka Δt ni čekanja na serveru), već </w:t>
      </w:r>
      <w:r>
        <w:rPr>
          <w:rFonts w:ascii="Calibri" w:hAnsi="Calibri"/>
          <w:b/>
        </w:rPr>
        <w:t>dogadjajima</w:t>
      </w:r>
      <w:r>
        <w:rPr>
          <w:rFonts w:ascii="Calibri" w:hAnsi="Calibri"/>
          <w:b w:val="0"/>
        </w:rPr>
        <w:t>: program održava kalendar budućih dogadjaja (min-hip uređen po vremenu) i simulaciono vreme skače direktno na trenutak sledećeg dogadjaja. Takav pristup ne troši vreme na intervale u kojima se ništa ne dešava i daje tačno iste rezultate kao vremenski vođena simulacija sa beskonačno malim korakom.</w:t>
      </w:r>
    </w:p>
    <w:p>
      <w:pPr>
        <w:jc w:val="both"/>
      </w:pPr>
      <w:r>
        <w:rPr>
          <w:rFonts w:ascii="Calibri" w:hAnsi="Calibri"/>
          <w:b w:val="0"/>
        </w:rPr>
        <w:t>Postoje dva tipa dogadjaja:</w:t>
      </w:r>
    </w:p>
    <w:p>
      <w:pPr>
        <w:pStyle w:val="ListBullet"/>
        <w:spacing w:after="40"/>
      </w:pPr>
      <w:r>
        <w:rPr>
          <w:rFonts w:ascii="Calibri" w:hAnsi="Calibri"/>
          <w:b/>
        </w:rPr>
        <w:t>DOLAZAK</w:t>
      </w:r>
      <w:r>
        <w:rPr>
          <w:rFonts w:ascii="Calibri" w:hAnsi="Calibri"/>
          <w:b w:val="0"/>
        </w:rPr>
        <w:t xml:space="preserve"> — spoljni dolazak posla u procesor. Poasonov tok znači eksponencijalne međudolazne intervale, pa se pri svakom dolasku odmah zakazuje sledeći, u trenutku t + Exp(α).</w:t>
      </w:r>
    </w:p>
    <w:p>
      <w:pPr>
        <w:pStyle w:val="ListBullet"/>
        <w:spacing w:after="40"/>
      </w:pPr>
      <w:r>
        <w:rPr>
          <w:rFonts w:ascii="Calibri" w:hAnsi="Calibri"/>
          <w:b/>
        </w:rPr>
        <w:t>ODLAZAK</w:t>
      </w:r>
      <w:r>
        <w:rPr>
          <w:rFonts w:ascii="Calibri" w:hAnsi="Calibri"/>
          <w:b w:val="0"/>
        </w:rPr>
        <w:t xml:space="preserve"> — završetak opsluživanja posla u čvoru i. Tada se, ako red nije prazan, uzima sledeći posao (FCFS) i zakazuje njegov odlazak u t + Exp(μ_i), a posao koji je završen rutira se dalje.</w:t>
      </w:r>
    </w:p>
    <w:p>
      <w:pPr>
        <w:jc w:val="both"/>
      </w:pPr>
      <w:r>
        <w:rPr>
          <w:rFonts w:ascii="Calibri" w:hAnsi="Calibri"/>
          <w:b w:val="0"/>
        </w:rPr>
        <w:t xml:space="preserve">Rutiranje koristi </w:t>
      </w:r>
      <w:r>
        <w:rPr>
          <w:rFonts w:ascii="Calibri" w:hAnsi="Calibri"/>
          <w:b/>
        </w:rPr>
        <w:t>istu matricu verovatnoća tranzicija P</w:t>
      </w:r>
      <w:r>
        <w:rPr>
          <w:rFonts w:ascii="Calibri" w:hAnsi="Calibri"/>
          <w:b w:val="0"/>
        </w:rPr>
        <w:t xml:space="preserve"> koju koristi i analitički deo: iz reda matrice se unapred izračunaju kumulativne verovatnoće, pa se odredište bira jednim slučajnim brojem u ~ U(0,1). Ako u premaši sumu reda, posao napušta sistem — za korisničke diskove je suma reda nula, pa oni uvek izbacuju posao iz sistema.</w:t>
      </w:r>
    </w:p>
    <w:p>
      <w:pPr>
        <w:spacing w:before="80" w:after="160"/>
        <w:ind w:left="283"/>
      </w:pPr>
      <w:r>
        <w:rPr>
          <w:rFonts w:ascii="Consolas" w:hAnsi="Consolas"/>
          <w:sz w:val="18"/>
        </w:rPr>
        <w:t>dogadjaj = (vreme, tip, cvor)</w:t>
        <w:br/>
      </w:r>
      <w:r>
        <w:rPr>
          <w:rFonts w:ascii="Consolas" w:hAnsi="Consolas"/>
          <w:sz w:val="18"/>
        </w:rPr>
        <w:t>kalendar = min-hip po vremenu</w:t>
        <w:br/>
      </w:r>
      <w:r>
        <w:rPr>
          <w:rFonts w:ascii="Consolas" w:hAnsi="Consolas"/>
          <w:sz w:val="18"/>
        </w:rPr>
        <w:br/>
      </w:r>
      <w:r>
        <w:rPr>
          <w:rFonts w:ascii="Consolas" w:hAnsi="Consolas"/>
          <w:sz w:val="18"/>
        </w:rPr>
        <w:t>dok kalendar nije prazan:</w:t>
        <w:br/>
      </w:r>
      <w:r>
        <w:rPr>
          <w:rFonts w:ascii="Consolas" w:hAnsi="Consolas"/>
          <w:sz w:val="18"/>
        </w:rPr>
        <w:t xml:space="preserve">    (t, tip, i) = izvadi_najraniji(kalendar)</w:t>
        <w:br/>
      </w:r>
      <w:r>
        <w:rPr>
          <w:rFonts w:ascii="Consolas" w:hAnsi="Consolas"/>
          <w:sz w:val="18"/>
        </w:rPr>
        <w:t xml:space="preserve">    ako t &gt; kraj_simulacije: prekini</w:t>
        <w:br/>
      </w:r>
      <w:r>
        <w:rPr>
          <w:rFonts w:ascii="Consolas" w:hAnsi="Consolas"/>
          <w:sz w:val="18"/>
        </w:rPr>
        <w:t xml:space="preserve">    ako tip == DOLAZAK:</w:t>
        <w:br/>
      </w:r>
      <w:r>
        <w:rPr>
          <w:rFonts w:ascii="Consolas" w:hAnsi="Consolas"/>
          <w:sz w:val="18"/>
        </w:rPr>
        <w:t xml:space="preserve">        zakazi (t + Exp(alpha), DOLAZAK, procesor)</w:t>
        <w:br/>
      </w:r>
      <w:r>
        <w:rPr>
          <w:rFonts w:ascii="Consolas" w:hAnsi="Consolas"/>
          <w:sz w:val="18"/>
        </w:rPr>
        <w:t xml:space="preserve">        cilj = procesor;  ulazak = t</w:t>
        <w:br/>
      </w:r>
      <w:r>
        <w:rPr>
          <w:rFonts w:ascii="Consolas" w:hAnsi="Consolas"/>
          <w:sz w:val="18"/>
        </w:rPr>
        <w:t xml:space="preserve">    inace:                                  # ODLAZAK iz cvora i</w:t>
        <w:br/>
      </w:r>
      <w:r>
        <w:rPr>
          <w:rFonts w:ascii="Consolas" w:hAnsi="Consolas"/>
          <w:sz w:val="18"/>
        </w:rPr>
        <w:t xml:space="preserve">        azuriraj statistiku cvora i;  broj[i] -= 1</w:t>
        <w:br/>
      </w:r>
      <w:r>
        <w:rPr>
          <w:rFonts w:ascii="Consolas" w:hAnsi="Consolas"/>
          <w:sz w:val="18"/>
        </w:rPr>
        <w:t xml:space="preserve">        ako red[i] nije prazan:</w:t>
        <w:br/>
      </w:r>
      <w:r>
        <w:rPr>
          <w:rFonts w:ascii="Consolas" w:hAnsi="Consolas"/>
          <w:sz w:val="18"/>
        </w:rPr>
        <w:t xml:space="preserve">            uzmi sledeci posao (FCFS)</w:t>
        <w:br/>
      </w:r>
      <w:r>
        <w:rPr>
          <w:rFonts w:ascii="Consolas" w:hAnsi="Consolas"/>
          <w:sz w:val="18"/>
        </w:rPr>
        <w:t xml:space="preserve">            zakazi (t + Exp(mi_i), ODLAZAK, i)</w:t>
        <w:br/>
      </w:r>
      <w:r>
        <w:rPr>
          <w:rFonts w:ascii="Consolas" w:hAnsi="Consolas"/>
          <w:sz w:val="18"/>
        </w:rPr>
        <w:t xml:space="preserve">        cilj = rutiraj(i)                   # po matrici P</w:t>
        <w:br/>
      </w:r>
      <w:r>
        <w:rPr>
          <w:rFonts w:ascii="Consolas" w:hAnsi="Consolas"/>
          <w:sz w:val="18"/>
        </w:rPr>
        <w:t xml:space="preserve">        ako cilj == IZLAZ: zabelezi vreme u sistemu;  nastavi</w:t>
        <w:br/>
      </w:r>
      <w:r>
        <w:rPr>
          <w:rFonts w:ascii="Consolas" w:hAnsi="Consolas"/>
          <w:sz w:val="18"/>
        </w:rPr>
        <w:t xml:space="preserve">    # ulazak posla u cvor 'cilj'</w:t>
        <w:br/>
      </w:r>
      <w:r>
        <w:rPr>
          <w:rFonts w:ascii="Consolas" w:hAnsi="Consolas"/>
          <w:sz w:val="18"/>
        </w:rPr>
        <w:t xml:space="preserve">    azuriraj statistiku cvora cilj;  broj[cilj] += 1</w:t>
        <w:br/>
      </w:r>
      <w:r>
        <w:rPr>
          <w:rFonts w:ascii="Consolas" w:hAnsi="Consolas"/>
          <w:sz w:val="18"/>
        </w:rPr>
        <w:t xml:space="preserve">    ako je server slobodan: zakazi (t + Exp(mi_cilj), ODLAZAK, cilj)</w:t>
        <w:br/>
      </w:r>
      <w:r>
        <w:rPr>
          <w:rFonts w:ascii="Consolas" w:hAnsi="Consolas"/>
          <w:sz w:val="18"/>
        </w:rPr>
        <w:t xml:space="preserve">    inace: dodaj posao u red[cilj]</w:t>
      </w:r>
    </w:p>
    <w:p>
      <w:pPr>
        <w:pStyle w:val="Heading3"/>
      </w:pPr>
      <w:r>
        <w:t>3.2 Prikupljanje statistike</w:t>
      </w:r>
    </w:p>
    <w:p>
      <w:pPr>
        <w:jc w:val="both"/>
      </w:pPr>
      <w:r>
        <w:rPr>
          <w:rFonts w:ascii="Calibri" w:hAnsi="Calibri"/>
          <w:b w:val="0"/>
        </w:rPr>
        <w:t>Statistika se prikuplja bez ikakve pretpostavke o raspodeli — samo iz onoga što se u simulaciji dogodilo:</w:t>
      </w:r>
    </w:p>
    <w:p>
      <w:pPr>
        <w:spacing w:before="80" w:after="160"/>
        <w:ind w:left="283"/>
      </w:pPr>
      <w:r>
        <w:rPr>
          <w:rFonts w:ascii="Consolas" w:hAnsi="Consolas"/>
          <w:sz w:val="18"/>
        </w:rPr>
        <w:t>rho_i = (ukupno vreme zauzetosti servera i) / T</w:t>
        <w:br/>
      </w:r>
      <w:r>
        <w:rPr>
          <w:rFonts w:ascii="Consolas" w:hAnsi="Consolas"/>
          <w:sz w:val="18"/>
        </w:rPr>
        <w:t>X_i   = (broj zavrsenih opsluzivanja u cvoru i) / T</w:t>
        <w:br/>
      </w:r>
      <w:r>
        <w:rPr>
          <w:rFonts w:ascii="Consolas" w:hAnsi="Consolas"/>
          <w:sz w:val="18"/>
        </w:rPr>
        <w:t>N_i   = (integral broja poslova u cvoru i po vremenu) / T</w:t>
        <w:br/>
      </w:r>
      <w:r>
        <w:rPr>
          <w:rFonts w:ascii="Consolas" w:hAnsi="Consolas"/>
          <w:sz w:val="18"/>
        </w:rPr>
        <w:t>W_i   = N_i / X_i                        (Litlov zakon po cvoru)</w:t>
        <w:br/>
      </w:r>
      <w:r>
        <w:rPr>
          <w:rFonts w:ascii="Consolas" w:hAnsi="Consolas"/>
          <w:sz w:val="18"/>
        </w:rPr>
        <w:t>T_sistem = (zbir vremena provedenih u sistemu) / (broj izaslih poslova)</w:t>
      </w:r>
    </w:p>
    <w:p>
      <w:pPr>
        <w:jc w:val="both"/>
      </w:pPr>
      <w:r>
        <w:rPr>
          <w:rFonts w:ascii="Calibri" w:hAnsi="Calibri"/>
          <w:b w:val="0"/>
        </w:rPr>
        <w:t>Integral broja poslova računa se inkrementalno: pri svakoj promeni broja poslova u čvoru dodaje se (trenutni broj) × (vreme od poslednje promene). Vreme provedeno u sistemu meri se tako što svaki posao nosi trenutak svog spoljnog dolaska kroz celu mrežu. Kao kontrola, program uz izmereno srednje vreme u sistemu ispisuje i vrednost N/α — po Litlovom zakonu te dve vrednosti moraju da se poklope, i u rezultatima se poklapaju na nekoliko decimala.</w:t>
      </w:r>
    </w:p>
    <w:p>
      <w:pPr>
        <w:jc w:val="both"/>
      </w:pPr>
      <w:r>
        <w:rPr>
          <w:rFonts w:ascii="Calibri" w:hAnsi="Calibri"/>
          <w:b w:val="0"/>
        </w:rPr>
        <w:t>Mreža na početku simulacije je prazna, pa sistem prvo prolazi kroz prelazni režim, što blago potcenjuje N i T. Uticaj je pri podrazumevanom trajanju od 30 minuta zanemarljiv: prelazni režim traje reda sekunde, dakle manje od 0.1 % simuliranog vremena, pa se statistika prikuplja od samog početka.</w:t>
      </w:r>
    </w:p>
    <w:p>
      <w:pPr>
        <w:pStyle w:val="Heading3"/>
      </w:pPr>
      <w:r>
        <w:t>3.3 Ponavljanje i usrednjavanje</w:t>
      </w:r>
    </w:p>
    <w:p>
      <w:pPr>
        <w:jc w:val="both"/>
      </w:pPr>
      <w:r>
        <w:rPr>
          <w:rFonts w:ascii="Calibri" w:hAnsi="Calibri"/>
          <w:b w:val="0"/>
        </w:rPr>
        <w:t xml:space="preserve">Za svaku kombinaciju (K, r) simulacija se ponavlja zadati broj puta, svaki put sa drugim semenom generatora slučajnih brojeva, pa su ponavljanja nezavisne realizacije istog stohastičkog procesa. Rezultati se usrednjavaju metriku po metriku, a uz srednju vrednost se računa i uzoračka standardna devijacija (upisana u </w:t>
      </w:r>
      <w:r>
        <w:rPr>
          <w:rFonts w:ascii="Consolas" w:hAnsi="Consolas"/>
          <w:b w:val="0"/>
          <w:color w:val="882222"/>
        </w:rPr>
        <w:t>rezultati_simulacija_usrednjeno.txt</w:t>
      </w:r>
      <w:r>
        <w:rPr>
          <w:rFonts w:ascii="Calibri" w:hAnsi="Calibri"/>
          <w:b w:val="0"/>
        </w:rPr>
        <w:t>). Semena se izvode determinističkim pravilom iz baznog semena, pa je celo pokretanje programa ponovljivo.</w:t>
      </w:r>
    </w:p>
    <w:p>
      <w:pPr>
        <w:jc w:val="both"/>
      </w:pPr>
      <w:r>
        <w:rPr>
          <w:rFonts w:ascii="Calibri" w:hAnsi="Calibri"/>
          <w:b w:val="0"/>
        </w:rPr>
        <w:t xml:space="preserve">Podrazumevano simulirano vreme rada sistema je 0.5 h = 30 min i može se promeniti opcijom </w:t>
      </w:r>
      <w:r>
        <w:rPr>
          <w:rFonts w:ascii="Consolas" w:hAnsi="Consolas"/>
          <w:b w:val="0"/>
          <w:color w:val="882222"/>
        </w:rPr>
        <w:t>--minuti</w:t>
      </w:r>
      <w:r>
        <w:rPr>
          <w:rFonts w:ascii="Calibri" w:hAnsi="Calibri"/>
          <w:b w:val="0"/>
        </w:rPr>
        <w:t>. Rezultati u ovom dokumentu dobijeni su sa 30 min po izvršavanju i 100 ponavljanja po kombinaciji (K, r), tj. ukupno 1600 izvršavanja simulacije.</w:t>
      </w:r>
    </w:p>
    <w:p>
      <w:pPr>
        <w:pStyle w:val="Heading2"/>
      </w:pPr>
      <w:r>
        <w:t>4. Poređenje analitičkih i simulacionih rezultata</w:t>
      </w:r>
    </w:p>
    <w:p>
      <w:pPr>
        <w:jc w:val="both"/>
      </w:pPr>
      <w:r>
        <w:rPr>
          <w:rFonts w:ascii="Calibri" w:hAnsi="Calibri"/>
          <w:b w:val="0"/>
        </w:rPr>
        <w:t xml:space="preserve">Relativno odstupanje računa se kao (simulacija − analitika) / analitika · 100 %. Kompletne tabele za sve metrike i sve slučajeve nalaze se u </w:t>
      </w:r>
      <w:r>
        <w:rPr>
          <w:rFonts w:ascii="Consolas" w:hAnsi="Consolas"/>
          <w:b w:val="0"/>
          <w:color w:val="882222"/>
        </w:rPr>
        <w:t>rezultati/poredjenje.txt</w:t>
      </w:r>
      <w:r>
        <w:rPr>
          <w:rFonts w:ascii="Calibri" w:hAnsi="Calibri"/>
          <w:b w:val="0"/>
        </w:rPr>
        <w:t>; ovde su prikazane ključne veličine u zavisnosti od broja korisničkih diskova K.</w:t>
      </w:r>
    </w:p>
    <w:p>
      <w:pPr>
        <w:keepNext/>
        <w:spacing w:after="40"/>
      </w:pPr>
      <w:r>
        <w:rPr>
          <w:rFonts w:ascii="Calibri" w:hAnsi="Calibri"/>
          <w:b/>
          <w:sz w:val="19"/>
        </w:rPr>
        <w:t>r = 0.30 — iskorišćenje procesora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0.15000</w:t>
            </w:r>
          </w:p>
        </w:tc>
        <w:tc>
          <w:tcPr>
            <w:tcW w:type="dxa" w:w="1606"/>
          </w:tcPr>
          <w:p>
            <w:pPr>
              <w:spacing w:after="0" w:line="240" w:lineRule="auto"/>
              <w:jc w:val="right"/>
            </w:pPr>
            <w:r>
              <w:rPr>
                <w:rFonts w:ascii="Calibri" w:hAnsi="Calibri"/>
                <w:b w:val="0"/>
                <w:sz w:val="17"/>
              </w:rPr>
              <w:t>0.14773</w:t>
            </w:r>
          </w:p>
        </w:tc>
        <w:tc>
          <w:tcPr>
            <w:tcW w:type="dxa" w:w="1606"/>
          </w:tcPr>
          <w:p>
            <w:pPr>
              <w:spacing w:after="0" w:line="240" w:lineRule="auto"/>
              <w:jc w:val="right"/>
            </w:pPr>
            <w:r>
              <w:rPr>
                <w:rFonts w:ascii="Calibri" w:hAnsi="Calibri"/>
                <w:b w:val="0"/>
                <w:sz w:val="17"/>
              </w:rPr>
              <w:t>-1.516</w:t>
            </w:r>
          </w:p>
        </w:tc>
        <w:tc>
          <w:tcPr>
            <w:tcW w:type="dxa" w:w="1606"/>
          </w:tcPr>
          <w:p>
            <w:pPr>
              <w:spacing w:after="0" w:line="240" w:lineRule="auto"/>
              <w:jc w:val="right"/>
            </w:pPr>
            <w:r>
              <w:rPr>
                <w:rFonts w:ascii="Calibri" w:hAnsi="Calibri"/>
                <w:b w:val="0"/>
                <w:sz w:val="17"/>
              </w:rPr>
              <w:t>0.14995</w:t>
            </w:r>
          </w:p>
        </w:tc>
        <w:tc>
          <w:tcPr>
            <w:tcW w:type="dxa" w:w="1606"/>
          </w:tcPr>
          <w:p>
            <w:pPr>
              <w:spacing w:after="0" w:line="240" w:lineRule="auto"/>
              <w:jc w:val="right"/>
            </w:pPr>
            <w:r>
              <w:rPr>
                <w:rFonts w:ascii="Calibri" w:hAnsi="Calibri"/>
                <w:b w:val="0"/>
                <w:sz w:val="17"/>
              </w:rPr>
              <w:t>-0.035</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0.22500</w:t>
            </w:r>
          </w:p>
        </w:tc>
        <w:tc>
          <w:tcPr>
            <w:tcW w:type="dxa" w:w="1606"/>
          </w:tcPr>
          <w:p>
            <w:pPr>
              <w:spacing w:after="0" w:line="240" w:lineRule="auto"/>
              <w:jc w:val="right"/>
            </w:pPr>
            <w:r>
              <w:rPr>
                <w:rFonts w:ascii="Calibri" w:hAnsi="Calibri"/>
                <w:b w:val="0"/>
                <w:sz w:val="17"/>
              </w:rPr>
              <w:t>0.22428</w:t>
            </w:r>
          </w:p>
        </w:tc>
        <w:tc>
          <w:tcPr>
            <w:tcW w:type="dxa" w:w="1606"/>
          </w:tcPr>
          <w:p>
            <w:pPr>
              <w:spacing w:after="0" w:line="240" w:lineRule="auto"/>
              <w:jc w:val="right"/>
            </w:pPr>
            <w:r>
              <w:rPr>
                <w:rFonts w:ascii="Calibri" w:hAnsi="Calibri"/>
                <w:b w:val="0"/>
                <w:sz w:val="17"/>
              </w:rPr>
              <w:t>-0.319</w:t>
            </w:r>
          </w:p>
        </w:tc>
        <w:tc>
          <w:tcPr>
            <w:tcW w:type="dxa" w:w="1606"/>
          </w:tcPr>
          <w:p>
            <w:pPr>
              <w:spacing w:after="0" w:line="240" w:lineRule="auto"/>
              <w:jc w:val="right"/>
            </w:pPr>
            <w:r>
              <w:rPr>
                <w:rFonts w:ascii="Calibri" w:hAnsi="Calibri"/>
                <w:b w:val="0"/>
                <w:sz w:val="17"/>
              </w:rPr>
              <w:t>0.22500</w:t>
            </w:r>
          </w:p>
        </w:tc>
        <w:tc>
          <w:tcPr>
            <w:tcW w:type="dxa" w:w="1606"/>
          </w:tcPr>
          <w:p>
            <w:pPr>
              <w:spacing w:after="0" w:line="240" w:lineRule="auto"/>
              <w:jc w:val="right"/>
            </w:pPr>
            <w:r>
              <w:rPr>
                <w:rFonts w:ascii="Calibri" w:hAnsi="Calibri"/>
                <w:b w:val="0"/>
                <w:sz w:val="17"/>
              </w:rPr>
              <w:t>+0.000</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0.30000</w:t>
            </w:r>
          </w:p>
        </w:tc>
        <w:tc>
          <w:tcPr>
            <w:tcW w:type="dxa" w:w="1606"/>
          </w:tcPr>
          <w:p>
            <w:pPr>
              <w:spacing w:after="0" w:line="240" w:lineRule="auto"/>
              <w:jc w:val="right"/>
            </w:pPr>
            <w:r>
              <w:rPr>
                <w:rFonts w:ascii="Calibri" w:hAnsi="Calibri"/>
                <w:b w:val="0"/>
                <w:sz w:val="17"/>
              </w:rPr>
              <w:t>0.29815</w:t>
            </w:r>
          </w:p>
        </w:tc>
        <w:tc>
          <w:tcPr>
            <w:tcW w:type="dxa" w:w="1606"/>
          </w:tcPr>
          <w:p>
            <w:pPr>
              <w:spacing w:after="0" w:line="240" w:lineRule="auto"/>
              <w:jc w:val="right"/>
            </w:pPr>
            <w:r>
              <w:rPr>
                <w:rFonts w:ascii="Calibri" w:hAnsi="Calibri"/>
                <w:b w:val="0"/>
                <w:sz w:val="17"/>
              </w:rPr>
              <w:t>-0.615</w:t>
            </w:r>
          </w:p>
        </w:tc>
        <w:tc>
          <w:tcPr>
            <w:tcW w:type="dxa" w:w="1606"/>
          </w:tcPr>
          <w:p>
            <w:pPr>
              <w:spacing w:after="0" w:line="240" w:lineRule="auto"/>
              <w:jc w:val="right"/>
            </w:pPr>
            <w:r>
              <w:rPr>
                <w:rFonts w:ascii="Calibri" w:hAnsi="Calibri"/>
                <w:b w:val="0"/>
                <w:sz w:val="17"/>
              </w:rPr>
              <w:t>0.29983</w:t>
            </w:r>
          </w:p>
        </w:tc>
        <w:tc>
          <w:tcPr>
            <w:tcW w:type="dxa" w:w="1606"/>
          </w:tcPr>
          <w:p>
            <w:pPr>
              <w:spacing w:after="0" w:line="240" w:lineRule="auto"/>
              <w:jc w:val="right"/>
            </w:pPr>
            <w:r>
              <w:rPr>
                <w:rFonts w:ascii="Calibri" w:hAnsi="Calibri"/>
                <w:b w:val="0"/>
                <w:sz w:val="17"/>
              </w:rPr>
              <w:t>-0.055</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0.30000</w:t>
            </w:r>
          </w:p>
        </w:tc>
        <w:tc>
          <w:tcPr>
            <w:tcW w:type="dxa" w:w="1606"/>
          </w:tcPr>
          <w:p>
            <w:pPr>
              <w:spacing w:after="0" w:line="240" w:lineRule="auto"/>
              <w:jc w:val="right"/>
            </w:pPr>
            <w:r>
              <w:rPr>
                <w:rFonts w:ascii="Calibri" w:hAnsi="Calibri"/>
                <w:b w:val="0"/>
                <w:sz w:val="17"/>
              </w:rPr>
              <w:t>0.30063</w:t>
            </w:r>
          </w:p>
        </w:tc>
        <w:tc>
          <w:tcPr>
            <w:tcW w:type="dxa" w:w="1606"/>
          </w:tcPr>
          <w:p>
            <w:pPr>
              <w:spacing w:after="0" w:line="240" w:lineRule="auto"/>
              <w:jc w:val="right"/>
            </w:pPr>
            <w:r>
              <w:rPr>
                <w:rFonts w:ascii="Calibri" w:hAnsi="Calibri"/>
                <w:b w:val="0"/>
                <w:sz w:val="17"/>
              </w:rPr>
              <w:t>+0.211</w:t>
            </w:r>
          </w:p>
        </w:tc>
        <w:tc>
          <w:tcPr>
            <w:tcW w:type="dxa" w:w="1606"/>
          </w:tcPr>
          <w:p>
            <w:pPr>
              <w:spacing w:after="0" w:line="240" w:lineRule="auto"/>
              <w:jc w:val="right"/>
            </w:pPr>
            <w:r>
              <w:rPr>
                <w:rFonts w:ascii="Calibri" w:hAnsi="Calibri"/>
                <w:b w:val="0"/>
                <w:sz w:val="17"/>
              </w:rPr>
              <w:t>0.29984</w:t>
            </w:r>
          </w:p>
        </w:tc>
        <w:tc>
          <w:tcPr>
            <w:tcW w:type="dxa" w:w="1606"/>
          </w:tcPr>
          <w:p>
            <w:pPr>
              <w:spacing w:after="0" w:line="240" w:lineRule="auto"/>
              <w:jc w:val="right"/>
            </w:pPr>
            <w:r>
              <w:rPr>
                <w:rFonts w:ascii="Calibri" w:hAnsi="Calibri"/>
                <w:b w:val="0"/>
                <w:sz w:val="17"/>
              </w:rPr>
              <w:t>-0.052</w:t>
            </w:r>
          </w:p>
        </w:tc>
      </w:tr>
    </w:tbl>
    <w:p>
      <w:pPr>
        <w:spacing w:after="80"/>
      </w:pPr>
    </w:p>
    <w:p>
      <w:pPr>
        <w:keepNext/>
        <w:spacing w:after="40"/>
      </w:pPr>
      <w:r>
        <w:rPr>
          <w:rFonts w:ascii="Calibri" w:hAnsi="Calibri"/>
          <w:b/>
          <w:sz w:val="19"/>
        </w:rPr>
        <w:t>r = 0.30 — iskorišćenje korisničkog diska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0.30000</w:t>
            </w:r>
          </w:p>
        </w:tc>
        <w:tc>
          <w:tcPr>
            <w:tcW w:type="dxa" w:w="1606"/>
          </w:tcPr>
          <w:p>
            <w:pPr>
              <w:spacing w:after="0" w:line="240" w:lineRule="auto"/>
              <w:jc w:val="right"/>
            </w:pPr>
            <w:r>
              <w:rPr>
                <w:rFonts w:ascii="Calibri" w:hAnsi="Calibri"/>
                <w:b w:val="0"/>
                <w:sz w:val="17"/>
              </w:rPr>
              <w:t>0.29808</w:t>
            </w:r>
          </w:p>
        </w:tc>
        <w:tc>
          <w:tcPr>
            <w:tcW w:type="dxa" w:w="1606"/>
          </w:tcPr>
          <w:p>
            <w:pPr>
              <w:spacing w:after="0" w:line="240" w:lineRule="auto"/>
              <w:jc w:val="right"/>
            </w:pPr>
            <w:r>
              <w:rPr>
                <w:rFonts w:ascii="Calibri" w:hAnsi="Calibri"/>
                <w:b w:val="0"/>
                <w:sz w:val="17"/>
              </w:rPr>
              <w:t>-0.639</w:t>
            </w:r>
          </w:p>
        </w:tc>
        <w:tc>
          <w:tcPr>
            <w:tcW w:type="dxa" w:w="1606"/>
          </w:tcPr>
          <w:p>
            <w:pPr>
              <w:spacing w:after="0" w:line="240" w:lineRule="auto"/>
              <w:jc w:val="right"/>
            </w:pPr>
            <w:r>
              <w:rPr>
                <w:rFonts w:ascii="Calibri" w:hAnsi="Calibri"/>
                <w:b w:val="0"/>
                <w:sz w:val="17"/>
              </w:rPr>
              <w:t>0.29983</w:t>
            </w:r>
          </w:p>
        </w:tc>
        <w:tc>
          <w:tcPr>
            <w:tcW w:type="dxa" w:w="1606"/>
          </w:tcPr>
          <w:p>
            <w:pPr>
              <w:spacing w:after="0" w:line="240" w:lineRule="auto"/>
              <w:jc w:val="right"/>
            </w:pPr>
            <w:r>
              <w:rPr>
                <w:rFonts w:ascii="Calibri" w:hAnsi="Calibri"/>
                <w:b w:val="0"/>
                <w:sz w:val="17"/>
              </w:rPr>
              <w:t>-0.056</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0.30000</w:t>
            </w:r>
          </w:p>
        </w:tc>
        <w:tc>
          <w:tcPr>
            <w:tcW w:type="dxa" w:w="1606"/>
          </w:tcPr>
          <w:p>
            <w:pPr>
              <w:spacing w:after="0" w:line="240" w:lineRule="auto"/>
              <w:jc w:val="right"/>
            </w:pPr>
            <w:r>
              <w:rPr>
                <w:rFonts w:ascii="Calibri" w:hAnsi="Calibri"/>
                <w:b w:val="0"/>
                <w:sz w:val="17"/>
              </w:rPr>
              <w:t>0.29865</w:t>
            </w:r>
          </w:p>
        </w:tc>
        <w:tc>
          <w:tcPr>
            <w:tcW w:type="dxa" w:w="1606"/>
          </w:tcPr>
          <w:p>
            <w:pPr>
              <w:spacing w:after="0" w:line="240" w:lineRule="auto"/>
              <w:jc w:val="right"/>
            </w:pPr>
            <w:r>
              <w:rPr>
                <w:rFonts w:ascii="Calibri" w:hAnsi="Calibri"/>
                <w:b w:val="0"/>
                <w:sz w:val="17"/>
              </w:rPr>
              <w:t>-0.449</w:t>
            </w:r>
          </w:p>
        </w:tc>
        <w:tc>
          <w:tcPr>
            <w:tcW w:type="dxa" w:w="1606"/>
          </w:tcPr>
          <w:p>
            <w:pPr>
              <w:spacing w:after="0" w:line="240" w:lineRule="auto"/>
              <w:jc w:val="right"/>
            </w:pPr>
            <w:r>
              <w:rPr>
                <w:rFonts w:ascii="Calibri" w:hAnsi="Calibri"/>
                <w:b w:val="0"/>
                <w:sz w:val="17"/>
              </w:rPr>
              <w:t>0.29997</w:t>
            </w:r>
          </w:p>
        </w:tc>
        <w:tc>
          <w:tcPr>
            <w:tcW w:type="dxa" w:w="1606"/>
          </w:tcPr>
          <w:p>
            <w:pPr>
              <w:spacing w:after="0" w:line="240" w:lineRule="auto"/>
              <w:jc w:val="right"/>
            </w:pPr>
            <w:r>
              <w:rPr>
                <w:rFonts w:ascii="Calibri" w:hAnsi="Calibri"/>
                <w:b w:val="0"/>
                <w:sz w:val="17"/>
              </w:rPr>
              <w:t>-0.009</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0.30000</w:t>
            </w:r>
          </w:p>
        </w:tc>
        <w:tc>
          <w:tcPr>
            <w:tcW w:type="dxa" w:w="1606"/>
          </w:tcPr>
          <w:p>
            <w:pPr>
              <w:spacing w:after="0" w:line="240" w:lineRule="auto"/>
              <w:jc w:val="right"/>
            </w:pPr>
            <w:r>
              <w:rPr>
                <w:rFonts w:ascii="Calibri" w:hAnsi="Calibri"/>
                <w:b w:val="0"/>
                <w:sz w:val="17"/>
              </w:rPr>
              <w:t>0.30007</w:t>
            </w:r>
          </w:p>
        </w:tc>
        <w:tc>
          <w:tcPr>
            <w:tcW w:type="dxa" w:w="1606"/>
          </w:tcPr>
          <w:p>
            <w:pPr>
              <w:spacing w:after="0" w:line="240" w:lineRule="auto"/>
              <w:jc w:val="right"/>
            </w:pPr>
            <w:r>
              <w:rPr>
                <w:rFonts w:ascii="Calibri" w:hAnsi="Calibri"/>
                <w:b w:val="0"/>
                <w:sz w:val="17"/>
              </w:rPr>
              <w:t>+0.024</w:t>
            </w:r>
          </w:p>
        </w:tc>
        <w:tc>
          <w:tcPr>
            <w:tcW w:type="dxa" w:w="1606"/>
          </w:tcPr>
          <w:p>
            <w:pPr>
              <w:spacing w:after="0" w:line="240" w:lineRule="auto"/>
              <w:jc w:val="right"/>
            </w:pPr>
            <w:r>
              <w:rPr>
                <w:rFonts w:ascii="Calibri" w:hAnsi="Calibri"/>
                <w:b w:val="0"/>
                <w:sz w:val="17"/>
              </w:rPr>
              <w:t>0.29982</w:t>
            </w:r>
          </w:p>
        </w:tc>
        <w:tc>
          <w:tcPr>
            <w:tcW w:type="dxa" w:w="1606"/>
          </w:tcPr>
          <w:p>
            <w:pPr>
              <w:spacing w:after="0" w:line="240" w:lineRule="auto"/>
              <w:jc w:val="right"/>
            </w:pPr>
            <w:r>
              <w:rPr>
                <w:rFonts w:ascii="Calibri" w:hAnsi="Calibri"/>
                <w:b w:val="0"/>
                <w:sz w:val="17"/>
              </w:rPr>
              <w:t>-0.061</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0.24000</w:t>
            </w:r>
          </w:p>
        </w:tc>
        <w:tc>
          <w:tcPr>
            <w:tcW w:type="dxa" w:w="1606"/>
          </w:tcPr>
          <w:p>
            <w:pPr>
              <w:spacing w:after="0" w:line="240" w:lineRule="auto"/>
              <w:jc w:val="right"/>
            </w:pPr>
            <w:r>
              <w:rPr>
                <w:rFonts w:ascii="Calibri" w:hAnsi="Calibri"/>
                <w:b w:val="0"/>
                <w:sz w:val="17"/>
              </w:rPr>
              <w:t>0.24185</w:t>
            </w:r>
          </w:p>
        </w:tc>
        <w:tc>
          <w:tcPr>
            <w:tcW w:type="dxa" w:w="1606"/>
          </w:tcPr>
          <w:p>
            <w:pPr>
              <w:spacing w:after="0" w:line="240" w:lineRule="auto"/>
              <w:jc w:val="right"/>
            </w:pPr>
            <w:r>
              <w:rPr>
                <w:rFonts w:ascii="Calibri" w:hAnsi="Calibri"/>
                <w:b w:val="0"/>
                <w:sz w:val="17"/>
              </w:rPr>
              <w:t>+0.770</w:t>
            </w:r>
          </w:p>
        </w:tc>
        <w:tc>
          <w:tcPr>
            <w:tcW w:type="dxa" w:w="1606"/>
          </w:tcPr>
          <w:p>
            <w:pPr>
              <w:spacing w:after="0" w:line="240" w:lineRule="auto"/>
              <w:jc w:val="right"/>
            </w:pPr>
            <w:r>
              <w:rPr>
                <w:rFonts w:ascii="Calibri" w:hAnsi="Calibri"/>
                <w:b w:val="0"/>
                <w:sz w:val="17"/>
              </w:rPr>
              <w:t>0.23998</w:t>
            </w:r>
          </w:p>
        </w:tc>
        <w:tc>
          <w:tcPr>
            <w:tcW w:type="dxa" w:w="1606"/>
          </w:tcPr>
          <w:p>
            <w:pPr>
              <w:spacing w:after="0" w:line="240" w:lineRule="auto"/>
              <w:jc w:val="right"/>
            </w:pPr>
            <w:r>
              <w:rPr>
                <w:rFonts w:ascii="Calibri" w:hAnsi="Calibri"/>
                <w:b w:val="0"/>
                <w:sz w:val="17"/>
              </w:rPr>
              <w:t>-0.009</w:t>
            </w:r>
          </w:p>
        </w:tc>
      </w:tr>
    </w:tbl>
    <w:p>
      <w:pPr>
        <w:spacing w:after="80"/>
      </w:pPr>
    </w:p>
    <w:p>
      <w:pPr>
        <w:keepNext/>
        <w:spacing w:after="40"/>
      </w:pPr>
      <w:r>
        <w:rPr>
          <w:rFonts w:ascii="Calibri" w:hAnsi="Calibri"/>
          <w:b/>
          <w:sz w:val="19"/>
        </w:rPr>
        <w:t>r = 0.30 — vreme odziva procesora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4.70588</w:t>
            </w:r>
          </w:p>
        </w:tc>
        <w:tc>
          <w:tcPr>
            <w:tcW w:type="dxa" w:w="1606"/>
          </w:tcPr>
          <w:p>
            <w:pPr>
              <w:spacing w:after="0" w:line="240" w:lineRule="auto"/>
              <w:jc w:val="right"/>
            </w:pPr>
            <w:r>
              <w:rPr>
                <w:rFonts w:ascii="Calibri" w:hAnsi="Calibri"/>
                <w:b w:val="0"/>
                <w:sz w:val="17"/>
              </w:rPr>
              <w:t>4.66356</w:t>
            </w:r>
          </w:p>
        </w:tc>
        <w:tc>
          <w:tcPr>
            <w:tcW w:type="dxa" w:w="1606"/>
          </w:tcPr>
          <w:p>
            <w:pPr>
              <w:spacing w:after="0" w:line="240" w:lineRule="auto"/>
              <w:jc w:val="right"/>
            </w:pPr>
            <w:r>
              <w:rPr>
                <w:rFonts w:ascii="Calibri" w:hAnsi="Calibri"/>
                <w:b w:val="0"/>
                <w:sz w:val="17"/>
              </w:rPr>
              <w:t>-0.899</w:t>
            </w:r>
          </w:p>
        </w:tc>
        <w:tc>
          <w:tcPr>
            <w:tcW w:type="dxa" w:w="1606"/>
          </w:tcPr>
          <w:p>
            <w:pPr>
              <w:spacing w:after="0" w:line="240" w:lineRule="auto"/>
              <w:jc w:val="right"/>
            </w:pPr>
            <w:r>
              <w:rPr>
                <w:rFonts w:ascii="Calibri" w:hAnsi="Calibri"/>
                <w:b w:val="0"/>
                <w:sz w:val="17"/>
              </w:rPr>
              <w:t>4.70694</w:t>
            </w:r>
          </w:p>
        </w:tc>
        <w:tc>
          <w:tcPr>
            <w:tcW w:type="dxa" w:w="1606"/>
          </w:tcPr>
          <w:p>
            <w:pPr>
              <w:spacing w:after="0" w:line="240" w:lineRule="auto"/>
              <w:jc w:val="right"/>
            </w:pPr>
            <w:r>
              <w:rPr>
                <w:rFonts w:ascii="Calibri" w:hAnsi="Calibri"/>
                <w:b w:val="0"/>
                <w:sz w:val="17"/>
              </w:rPr>
              <w:t>+0.022</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5.16129</w:t>
            </w:r>
          </w:p>
        </w:tc>
        <w:tc>
          <w:tcPr>
            <w:tcW w:type="dxa" w:w="1606"/>
          </w:tcPr>
          <w:p>
            <w:pPr>
              <w:spacing w:after="0" w:line="240" w:lineRule="auto"/>
              <w:jc w:val="right"/>
            </w:pPr>
            <w:r>
              <w:rPr>
                <w:rFonts w:ascii="Calibri" w:hAnsi="Calibri"/>
                <w:b w:val="0"/>
                <w:sz w:val="17"/>
              </w:rPr>
              <w:t>5.14721</w:t>
            </w:r>
          </w:p>
        </w:tc>
        <w:tc>
          <w:tcPr>
            <w:tcW w:type="dxa" w:w="1606"/>
          </w:tcPr>
          <w:p>
            <w:pPr>
              <w:spacing w:after="0" w:line="240" w:lineRule="auto"/>
              <w:jc w:val="right"/>
            </w:pPr>
            <w:r>
              <w:rPr>
                <w:rFonts w:ascii="Calibri" w:hAnsi="Calibri"/>
                <w:b w:val="0"/>
                <w:sz w:val="17"/>
              </w:rPr>
              <w:t>-0.273</w:t>
            </w:r>
          </w:p>
        </w:tc>
        <w:tc>
          <w:tcPr>
            <w:tcW w:type="dxa" w:w="1606"/>
          </w:tcPr>
          <w:p>
            <w:pPr>
              <w:spacing w:after="0" w:line="240" w:lineRule="auto"/>
              <w:jc w:val="right"/>
            </w:pPr>
            <w:r>
              <w:rPr>
                <w:rFonts w:ascii="Calibri" w:hAnsi="Calibri"/>
                <w:b w:val="0"/>
                <w:sz w:val="17"/>
              </w:rPr>
              <w:t>5.16006</w:t>
            </w:r>
          </w:p>
        </w:tc>
        <w:tc>
          <w:tcPr>
            <w:tcW w:type="dxa" w:w="1606"/>
          </w:tcPr>
          <w:p>
            <w:pPr>
              <w:spacing w:after="0" w:line="240" w:lineRule="auto"/>
              <w:jc w:val="right"/>
            </w:pPr>
            <w:r>
              <w:rPr>
                <w:rFonts w:ascii="Calibri" w:hAnsi="Calibri"/>
                <w:b w:val="0"/>
                <w:sz w:val="17"/>
              </w:rPr>
              <w:t>-0.024</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5.71429</w:t>
            </w:r>
          </w:p>
        </w:tc>
        <w:tc>
          <w:tcPr>
            <w:tcW w:type="dxa" w:w="1606"/>
          </w:tcPr>
          <w:p>
            <w:pPr>
              <w:spacing w:after="0" w:line="240" w:lineRule="auto"/>
              <w:jc w:val="right"/>
            </w:pPr>
            <w:r>
              <w:rPr>
                <w:rFonts w:ascii="Calibri" w:hAnsi="Calibri"/>
                <w:b w:val="0"/>
                <w:sz w:val="17"/>
              </w:rPr>
              <w:t>5.67877</w:t>
            </w:r>
          </w:p>
        </w:tc>
        <w:tc>
          <w:tcPr>
            <w:tcW w:type="dxa" w:w="1606"/>
          </w:tcPr>
          <w:p>
            <w:pPr>
              <w:spacing w:after="0" w:line="240" w:lineRule="auto"/>
              <w:jc w:val="right"/>
            </w:pPr>
            <w:r>
              <w:rPr>
                <w:rFonts w:ascii="Calibri" w:hAnsi="Calibri"/>
                <w:b w:val="0"/>
                <w:sz w:val="17"/>
              </w:rPr>
              <w:t>-0.621</w:t>
            </w:r>
          </w:p>
        </w:tc>
        <w:tc>
          <w:tcPr>
            <w:tcW w:type="dxa" w:w="1606"/>
          </w:tcPr>
          <w:p>
            <w:pPr>
              <w:spacing w:after="0" w:line="240" w:lineRule="auto"/>
              <w:jc w:val="right"/>
            </w:pPr>
            <w:r>
              <w:rPr>
                <w:rFonts w:ascii="Calibri" w:hAnsi="Calibri"/>
                <w:b w:val="0"/>
                <w:sz w:val="17"/>
              </w:rPr>
              <w:t>5.71143</w:t>
            </w:r>
          </w:p>
        </w:tc>
        <w:tc>
          <w:tcPr>
            <w:tcW w:type="dxa" w:w="1606"/>
          </w:tcPr>
          <w:p>
            <w:pPr>
              <w:spacing w:after="0" w:line="240" w:lineRule="auto"/>
              <w:jc w:val="right"/>
            </w:pPr>
            <w:r>
              <w:rPr>
                <w:rFonts w:ascii="Calibri" w:hAnsi="Calibri"/>
                <w:b w:val="0"/>
                <w:sz w:val="17"/>
              </w:rPr>
              <w:t>-0.050</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5.71429</w:t>
            </w:r>
          </w:p>
        </w:tc>
        <w:tc>
          <w:tcPr>
            <w:tcW w:type="dxa" w:w="1606"/>
          </w:tcPr>
          <w:p>
            <w:pPr>
              <w:spacing w:after="0" w:line="240" w:lineRule="auto"/>
              <w:jc w:val="right"/>
            </w:pPr>
            <w:r>
              <w:rPr>
                <w:rFonts w:ascii="Calibri" w:hAnsi="Calibri"/>
                <w:b w:val="0"/>
                <w:sz w:val="17"/>
              </w:rPr>
              <w:t>5.72083</w:t>
            </w:r>
          </w:p>
        </w:tc>
        <w:tc>
          <w:tcPr>
            <w:tcW w:type="dxa" w:w="1606"/>
          </w:tcPr>
          <w:p>
            <w:pPr>
              <w:spacing w:after="0" w:line="240" w:lineRule="auto"/>
              <w:jc w:val="right"/>
            </w:pPr>
            <w:r>
              <w:rPr>
                <w:rFonts w:ascii="Calibri" w:hAnsi="Calibri"/>
                <w:b w:val="0"/>
                <w:sz w:val="17"/>
              </w:rPr>
              <w:t>+0.115</w:t>
            </w:r>
          </w:p>
        </w:tc>
        <w:tc>
          <w:tcPr>
            <w:tcW w:type="dxa" w:w="1606"/>
          </w:tcPr>
          <w:p>
            <w:pPr>
              <w:spacing w:after="0" w:line="240" w:lineRule="auto"/>
              <w:jc w:val="right"/>
            </w:pPr>
            <w:r>
              <w:rPr>
                <w:rFonts w:ascii="Calibri" w:hAnsi="Calibri"/>
                <w:b w:val="0"/>
                <w:sz w:val="17"/>
              </w:rPr>
              <w:t>5.71537</w:t>
            </w:r>
          </w:p>
        </w:tc>
        <w:tc>
          <w:tcPr>
            <w:tcW w:type="dxa" w:w="1606"/>
          </w:tcPr>
          <w:p>
            <w:pPr>
              <w:spacing w:after="0" w:line="240" w:lineRule="auto"/>
              <w:jc w:val="right"/>
            </w:pPr>
            <w:r>
              <w:rPr>
                <w:rFonts w:ascii="Calibri" w:hAnsi="Calibri"/>
                <w:b w:val="0"/>
                <w:sz w:val="17"/>
              </w:rPr>
              <w:t>+0.019</w:t>
            </w:r>
          </w:p>
        </w:tc>
      </w:tr>
    </w:tbl>
    <w:p>
      <w:pPr>
        <w:spacing w:after="80"/>
      </w:pPr>
    </w:p>
    <w:p>
      <w:pPr>
        <w:keepNext/>
        <w:spacing w:after="40"/>
      </w:pPr>
      <w:r>
        <w:rPr>
          <w:rFonts w:ascii="Calibri" w:hAnsi="Calibri"/>
          <w:b/>
          <w:sz w:val="19"/>
        </w:rPr>
        <w:t>r = 0.30 — vreme odziva korisničkog diska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35.71429</w:t>
            </w:r>
          </w:p>
        </w:tc>
        <w:tc>
          <w:tcPr>
            <w:tcW w:type="dxa" w:w="1606"/>
          </w:tcPr>
          <w:p>
            <w:pPr>
              <w:spacing w:after="0" w:line="240" w:lineRule="auto"/>
              <w:jc w:val="right"/>
            </w:pPr>
            <w:r>
              <w:rPr>
                <w:rFonts w:ascii="Calibri" w:hAnsi="Calibri"/>
                <w:b w:val="0"/>
                <w:sz w:val="17"/>
              </w:rPr>
              <w:t>35.58001</w:t>
            </w:r>
          </w:p>
        </w:tc>
        <w:tc>
          <w:tcPr>
            <w:tcW w:type="dxa" w:w="1606"/>
          </w:tcPr>
          <w:p>
            <w:pPr>
              <w:spacing w:after="0" w:line="240" w:lineRule="auto"/>
              <w:jc w:val="right"/>
            </w:pPr>
            <w:r>
              <w:rPr>
                <w:rFonts w:ascii="Calibri" w:hAnsi="Calibri"/>
                <w:b w:val="0"/>
                <w:sz w:val="17"/>
              </w:rPr>
              <w:t>-0.376</w:t>
            </w:r>
          </w:p>
        </w:tc>
        <w:tc>
          <w:tcPr>
            <w:tcW w:type="dxa" w:w="1606"/>
          </w:tcPr>
          <w:p>
            <w:pPr>
              <w:spacing w:after="0" w:line="240" w:lineRule="auto"/>
              <w:jc w:val="right"/>
            </w:pPr>
            <w:r>
              <w:rPr>
                <w:rFonts w:ascii="Calibri" w:hAnsi="Calibri"/>
                <w:b w:val="0"/>
                <w:sz w:val="17"/>
              </w:rPr>
              <w:t>35.65487</w:t>
            </w:r>
          </w:p>
        </w:tc>
        <w:tc>
          <w:tcPr>
            <w:tcW w:type="dxa" w:w="1606"/>
          </w:tcPr>
          <w:p>
            <w:pPr>
              <w:spacing w:after="0" w:line="240" w:lineRule="auto"/>
              <w:jc w:val="right"/>
            </w:pPr>
            <w:r>
              <w:rPr>
                <w:rFonts w:ascii="Calibri" w:hAnsi="Calibri"/>
                <w:b w:val="0"/>
                <w:sz w:val="17"/>
              </w:rPr>
              <w:t>-0.166</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35.71429</w:t>
            </w:r>
          </w:p>
        </w:tc>
        <w:tc>
          <w:tcPr>
            <w:tcW w:type="dxa" w:w="1606"/>
          </w:tcPr>
          <w:p>
            <w:pPr>
              <w:spacing w:after="0" w:line="240" w:lineRule="auto"/>
              <w:jc w:val="right"/>
            </w:pPr>
            <w:r>
              <w:rPr>
                <w:rFonts w:ascii="Calibri" w:hAnsi="Calibri"/>
                <w:b w:val="0"/>
                <w:sz w:val="17"/>
              </w:rPr>
              <w:t>35.58205</w:t>
            </w:r>
          </w:p>
        </w:tc>
        <w:tc>
          <w:tcPr>
            <w:tcW w:type="dxa" w:w="1606"/>
          </w:tcPr>
          <w:p>
            <w:pPr>
              <w:spacing w:after="0" w:line="240" w:lineRule="auto"/>
              <w:jc w:val="right"/>
            </w:pPr>
            <w:r>
              <w:rPr>
                <w:rFonts w:ascii="Calibri" w:hAnsi="Calibri"/>
                <w:b w:val="0"/>
                <w:sz w:val="17"/>
              </w:rPr>
              <w:t>-0.370</w:t>
            </w:r>
          </w:p>
        </w:tc>
        <w:tc>
          <w:tcPr>
            <w:tcW w:type="dxa" w:w="1606"/>
          </w:tcPr>
          <w:p>
            <w:pPr>
              <w:spacing w:after="0" w:line="240" w:lineRule="auto"/>
              <w:jc w:val="right"/>
            </w:pPr>
            <w:r>
              <w:rPr>
                <w:rFonts w:ascii="Calibri" w:hAnsi="Calibri"/>
                <w:b w:val="0"/>
                <w:sz w:val="17"/>
              </w:rPr>
              <w:t>35.65974</w:t>
            </w:r>
          </w:p>
        </w:tc>
        <w:tc>
          <w:tcPr>
            <w:tcW w:type="dxa" w:w="1606"/>
          </w:tcPr>
          <w:p>
            <w:pPr>
              <w:spacing w:after="0" w:line="240" w:lineRule="auto"/>
              <w:jc w:val="right"/>
            </w:pPr>
            <w:r>
              <w:rPr>
                <w:rFonts w:ascii="Calibri" w:hAnsi="Calibri"/>
                <w:b w:val="0"/>
                <w:sz w:val="17"/>
              </w:rPr>
              <w:t>-0.153</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35.71429</w:t>
            </w:r>
          </w:p>
        </w:tc>
        <w:tc>
          <w:tcPr>
            <w:tcW w:type="dxa" w:w="1606"/>
          </w:tcPr>
          <w:p>
            <w:pPr>
              <w:spacing w:after="0" w:line="240" w:lineRule="auto"/>
              <w:jc w:val="right"/>
            </w:pPr>
            <w:r>
              <w:rPr>
                <w:rFonts w:ascii="Calibri" w:hAnsi="Calibri"/>
                <w:b w:val="0"/>
                <w:sz w:val="17"/>
              </w:rPr>
              <w:t>35.92202</w:t>
            </w:r>
          </w:p>
        </w:tc>
        <w:tc>
          <w:tcPr>
            <w:tcW w:type="dxa" w:w="1606"/>
          </w:tcPr>
          <w:p>
            <w:pPr>
              <w:spacing w:after="0" w:line="240" w:lineRule="auto"/>
              <w:jc w:val="right"/>
            </w:pPr>
            <w:r>
              <w:rPr>
                <w:rFonts w:ascii="Calibri" w:hAnsi="Calibri"/>
                <w:b w:val="0"/>
                <w:sz w:val="17"/>
              </w:rPr>
              <w:t>+0.582</w:t>
            </w:r>
          </w:p>
        </w:tc>
        <w:tc>
          <w:tcPr>
            <w:tcW w:type="dxa" w:w="1606"/>
          </w:tcPr>
          <w:p>
            <w:pPr>
              <w:spacing w:after="0" w:line="240" w:lineRule="auto"/>
              <w:jc w:val="right"/>
            </w:pPr>
            <w:r>
              <w:rPr>
                <w:rFonts w:ascii="Calibri" w:hAnsi="Calibri"/>
                <w:b w:val="0"/>
                <w:sz w:val="17"/>
              </w:rPr>
              <w:t>35.71043</w:t>
            </w:r>
          </w:p>
        </w:tc>
        <w:tc>
          <w:tcPr>
            <w:tcW w:type="dxa" w:w="1606"/>
          </w:tcPr>
          <w:p>
            <w:pPr>
              <w:spacing w:after="0" w:line="240" w:lineRule="auto"/>
              <w:jc w:val="right"/>
            </w:pPr>
            <w:r>
              <w:rPr>
                <w:rFonts w:ascii="Calibri" w:hAnsi="Calibri"/>
                <w:b w:val="0"/>
                <w:sz w:val="17"/>
              </w:rPr>
              <w:t>-0.011</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32.89474</w:t>
            </w:r>
          </w:p>
        </w:tc>
        <w:tc>
          <w:tcPr>
            <w:tcW w:type="dxa" w:w="1606"/>
          </w:tcPr>
          <w:p>
            <w:pPr>
              <w:spacing w:after="0" w:line="240" w:lineRule="auto"/>
              <w:jc w:val="right"/>
            </w:pPr>
            <w:r>
              <w:rPr>
                <w:rFonts w:ascii="Calibri" w:hAnsi="Calibri"/>
                <w:b w:val="0"/>
                <w:sz w:val="17"/>
              </w:rPr>
              <w:t>33.23222</w:t>
            </w:r>
          </w:p>
        </w:tc>
        <w:tc>
          <w:tcPr>
            <w:tcW w:type="dxa" w:w="1606"/>
          </w:tcPr>
          <w:p>
            <w:pPr>
              <w:spacing w:after="0" w:line="240" w:lineRule="auto"/>
              <w:jc w:val="right"/>
            </w:pPr>
            <w:r>
              <w:rPr>
                <w:rFonts w:ascii="Calibri" w:hAnsi="Calibri"/>
                <w:b w:val="0"/>
                <w:sz w:val="17"/>
              </w:rPr>
              <w:t>+1.026</w:t>
            </w:r>
          </w:p>
        </w:tc>
        <w:tc>
          <w:tcPr>
            <w:tcW w:type="dxa" w:w="1606"/>
          </w:tcPr>
          <w:p>
            <w:pPr>
              <w:spacing w:after="0" w:line="240" w:lineRule="auto"/>
              <w:jc w:val="right"/>
            </w:pPr>
            <w:r>
              <w:rPr>
                <w:rFonts w:ascii="Calibri" w:hAnsi="Calibri"/>
                <w:b w:val="0"/>
                <w:sz w:val="17"/>
              </w:rPr>
              <w:t>32.91032</w:t>
            </w:r>
          </w:p>
        </w:tc>
        <w:tc>
          <w:tcPr>
            <w:tcW w:type="dxa" w:w="1606"/>
          </w:tcPr>
          <w:p>
            <w:pPr>
              <w:spacing w:after="0" w:line="240" w:lineRule="auto"/>
              <w:jc w:val="right"/>
            </w:pPr>
            <w:r>
              <w:rPr>
                <w:rFonts w:ascii="Calibri" w:hAnsi="Calibri"/>
                <w:b w:val="0"/>
                <w:sz w:val="17"/>
              </w:rPr>
              <w:t>+0.047</w:t>
            </w:r>
          </w:p>
        </w:tc>
      </w:tr>
    </w:tbl>
    <w:p>
      <w:pPr>
        <w:spacing w:after="80"/>
      </w:pPr>
    </w:p>
    <w:p>
      <w:pPr>
        <w:keepNext/>
        <w:spacing w:after="40"/>
      </w:pPr>
      <w:r>
        <w:rPr>
          <w:rFonts w:ascii="Calibri" w:hAnsi="Calibri"/>
          <w:b/>
          <w:sz w:val="19"/>
        </w:rPr>
        <w:t>r = 0.30 — vreme odziva sistema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56.35693</w:t>
            </w:r>
          </w:p>
        </w:tc>
        <w:tc>
          <w:tcPr>
            <w:tcW w:type="dxa" w:w="1606"/>
          </w:tcPr>
          <w:p>
            <w:pPr>
              <w:spacing w:after="0" w:line="240" w:lineRule="auto"/>
              <w:jc w:val="right"/>
            </w:pPr>
            <w:r>
              <w:rPr>
                <w:rFonts w:ascii="Calibri" w:hAnsi="Calibri"/>
                <w:b w:val="0"/>
                <w:sz w:val="17"/>
              </w:rPr>
              <w:t>56.26381</w:t>
            </w:r>
          </w:p>
        </w:tc>
        <w:tc>
          <w:tcPr>
            <w:tcW w:type="dxa" w:w="1606"/>
          </w:tcPr>
          <w:p>
            <w:pPr>
              <w:spacing w:after="0" w:line="240" w:lineRule="auto"/>
              <w:jc w:val="right"/>
            </w:pPr>
            <w:r>
              <w:rPr>
                <w:rFonts w:ascii="Calibri" w:hAnsi="Calibri"/>
                <w:b w:val="0"/>
                <w:sz w:val="17"/>
              </w:rPr>
              <w:t>-0.165</w:t>
            </w:r>
          </w:p>
        </w:tc>
        <w:tc>
          <w:tcPr>
            <w:tcW w:type="dxa" w:w="1606"/>
          </w:tcPr>
          <w:p>
            <w:pPr>
              <w:spacing w:after="0" w:line="240" w:lineRule="auto"/>
              <w:jc w:val="right"/>
            </w:pPr>
            <w:r>
              <w:rPr>
                <w:rFonts w:ascii="Calibri" w:hAnsi="Calibri"/>
                <w:b w:val="0"/>
                <w:sz w:val="17"/>
              </w:rPr>
              <w:t>56.28292</w:t>
            </w:r>
          </w:p>
        </w:tc>
        <w:tc>
          <w:tcPr>
            <w:tcW w:type="dxa" w:w="1606"/>
          </w:tcPr>
          <w:p>
            <w:pPr>
              <w:spacing w:after="0" w:line="240" w:lineRule="auto"/>
              <w:jc w:val="right"/>
            </w:pPr>
            <w:r>
              <w:rPr>
                <w:rFonts w:ascii="Calibri" w:hAnsi="Calibri"/>
                <w:b w:val="0"/>
                <w:sz w:val="17"/>
              </w:rPr>
              <w:t>-0.131</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57.84099</w:t>
            </w:r>
          </w:p>
        </w:tc>
        <w:tc>
          <w:tcPr>
            <w:tcW w:type="dxa" w:w="1606"/>
          </w:tcPr>
          <w:p>
            <w:pPr>
              <w:spacing w:after="0" w:line="240" w:lineRule="auto"/>
              <w:jc w:val="right"/>
            </w:pPr>
            <w:r>
              <w:rPr>
                <w:rFonts w:ascii="Calibri" w:hAnsi="Calibri"/>
                <w:b w:val="0"/>
                <w:sz w:val="17"/>
              </w:rPr>
              <w:t>57.60459</w:t>
            </w:r>
          </w:p>
        </w:tc>
        <w:tc>
          <w:tcPr>
            <w:tcW w:type="dxa" w:w="1606"/>
          </w:tcPr>
          <w:p>
            <w:pPr>
              <w:spacing w:after="0" w:line="240" w:lineRule="auto"/>
              <w:jc w:val="right"/>
            </w:pPr>
            <w:r>
              <w:rPr>
                <w:rFonts w:ascii="Calibri" w:hAnsi="Calibri"/>
                <w:b w:val="0"/>
                <w:sz w:val="17"/>
              </w:rPr>
              <w:t>-0.409</w:t>
            </w:r>
          </w:p>
        </w:tc>
        <w:tc>
          <w:tcPr>
            <w:tcW w:type="dxa" w:w="1606"/>
          </w:tcPr>
          <w:p>
            <w:pPr>
              <w:spacing w:after="0" w:line="240" w:lineRule="auto"/>
              <w:jc w:val="right"/>
            </w:pPr>
            <w:r>
              <w:rPr>
                <w:rFonts w:ascii="Calibri" w:hAnsi="Calibri"/>
                <w:b w:val="0"/>
                <w:sz w:val="17"/>
              </w:rPr>
              <w:t>57.76354</w:t>
            </w:r>
          </w:p>
        </w:tc>
        <w:tc>
          <w:tcPr>
            <w:tcW w:type="dxa" w:w="1606"/>
          </w:tcPr>
          <w:p>
            <w:pPr>
              <w:spacing w:after="0" w:line="240" w:lineRule="auto"/>
              <w:jc w:val="right"/>
            </w:pPr>
            <w:r>
              <w:rPr>
                <w:rFonts w:ascii="Calibri" w:hAnsi="Calibri"/>
                <w:b w:val="0"/>
                <w:sz w:val="17"/>
              </w:rPr>
              <w:t>-0.134</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59.57605</w:t>
            </w:r>
          </w:p>
        </w:tc>
        <w:tc>
          <w:tcPr>
            <w:tcW w:type="dxa" w:w="1606"/>
          </w:tcPr>
          <w:p>
            <w:pPr>
              <w:spacing w:after="0" w:line="240" w:lineRule="auto"/>
              <w:jc w:val="right"/>
            </w:pPr>
            <w:r>
              <w:rPr>
                <w:rFonts w:ascii="Calibri" w:hAnsi="Calibri"/>
                <w:b w:val="0"/>
                <w:sz w:val="17"/>
              </w:rPr>
              <w:t>59.77350</w:t>
            </w:r>
          </w:p>
        </w:tc>
        <w:tc>
          <w:tcPr>
            <w:tcW w:type="dxa" w:w="1606"/>
          </w:tcPr>
          <w:p>
            <w:pPr>
              <w:spacing w:after="0" w:line="240" w:lineRule="auto"/>
              <w:jc w:val="right"/>
            </w:pPr>
            <w:r>
              <w:rPr>
                <w:rFonts w:ascii="Calibri" w:hAnsi="Calibri"/>
                <w:b w:val="0"/>
                <w:sz w:val="17"/>
              </w:rPr>
              <w:t>+0.331</w:t>
            </w:r>
          </w:p>
        </w:tc>
        <w:tc>
          <w:tcPr>
            <w:tcW w:type="dxa" w:w="1606"/>
          </w:tcPr>
          <w:p>
            <w:pPr>
              <w:spacing w:after="0" w:line="240" w:lineRule="auto"/>
              <w:jc w:val="right"/>
            </w:pPr>
            <w:r>
              <w:rPr>
                <w:rFonts w:ascii="Calibri" w:hAnsi="Calibri"/>
                <w:b w:val="0"/>
                <w:sz w:val="17"/>
              </w:rPr>
              <w:t>59.57328</w:t>
            </w:r>
          </w:p>
        </w:tc>
        <w:tc>
          <w:tcPr>
            <w:tcW w:type="dxa" w:w="1606"/>
          </w:tcPr>
          <w:p>
            <w:pPr>
              <w:spacing w:after="0" w:line="240" w:lineRule="auto"/>
              <w:jc w:val="right"/>
            </w:pPr>
            <w:r>
              <w:rPr>
                <w:rFonts w:ascii="Calibri" w:hAnsi="Calibri"/>
                <w:b w:val="0"/>
                <w:sz w:val="17"/>
              </w:rPr>
              <w:t>-0.005</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56.75650</w:t>
            </w:r>
          </w:p>
        </w:tc>
        <w:tc>
          <w:tcPr>
            <w:tcW w:type="dxa" w:w="1606"/>
          </w:tcPr>
          <w:p>
            <w:pPr>
              <w:spacing w:after="0" w:line="240" w:lineRule="auto"/>
              <w:jc w:val="right"/>
            </w:pPr>
            <w:r>
              <w:rPr>
                <w:rFonts w:ascii="Calibri" w:hAnsi="Calibri"/>
                <w:b w:val="0"/>
                <w:sz w:val="17"/>
              </w:rPr>
              <w:t>57.04130</w:t>
            </w:r>
          </w:p>
        </w:tc>
        <w:tc>
          <w:tcPr>
            <w:tcW w:type="dxa" w:w="1606"/>
          </w:tcPr>
          <w:p>
            <w:pPr>
              <w:spacing w:after="0" w:line="240" w:lineRule="auto"/>
              <w:jc w:val="right"/>
            </w:pPr>
            <w:r>
              <w:rPr>
                <w:rFonts w:ascii="Calibri" w:hAnsi="Calibri"/>
                <w:b w:val="0"/>
                <w:sz w:val="17"/>
              </w:rPr>
              <w:t>+0.502</w:t>
            </w:r>
          </w:p>
        </w:tc>
        <w:tc>
          <w:tcPr>
            <w:tcW w:type="dxa" w:w="1606"/>
          </w:tcPr>
          <w:p>
            <w:pPr>
              <w:spacing w:after="0" w:line="240" w:lineRule="auto"/>
              <w:jc w:val="right"/>
            </w:pPr>
            <w:r>
              <w:rPr>
                <w:rFonts w:ascii="Calibri" w:hAnsi="Calibri"/>
                <w:b w:val="0"/>
                <w:sz w:val="17"/>
              </w:rPr>
              <w:t>56.78743</w:t>
            </w:r>
          </w:p>
        </w:tc>
        <w:tc>
          <w:tcPr>
            <w:tcW w:type="dxa" w:w="1606"/>
          </w:tcPr>
          <w:p>
            <w:pPr>
              <w:spacing w:after="0" w:line="240" w:lineRule="auto"/>
              <w:jc w:val="right"/>
            </w:pPr>
            <w:r>
              <w:rPr>
                <w:rFonts w:ascii="Calibri" w:hAnsi="Calibri"/>
                <w:b w:val="0"/>
                <w:sz w:val="17"/>
              </w:rPr>
              <w:t>+0.054</w:t>
            </w:r>
          </w:p>
        </w:tc>
      </w:tr>
    </w:tbl>
    <w:p>
      <w:pPr>
        <w:spacing w:after="80"/>
      </w:pPr>
    </w:p>
    <w:p>
      <w:pPr>
        <w:keepNext/>
        <w:spacing w:after="40"/>
      </w:pPr>
      <w:r>
        <w:rPr>
          <w:rFonts w:ascii="Calibri" w:hAnsi="Calibri"/>
          <w:b/>
          <w:sz w:val="19"/>
        </w:rPr>
        <w:t>r = 0.55 — iskorišćenje procesora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0.27500</w:t>
            </w:r>
          </w:p>
        </w:tc>
        <w:tc>
          <w:tcPr>
            <w:tcW w:type="dxa" w:w="1606"/>
          </w:tcPr>
          <w:p>
            <w:pPr>
              <w:spacing w:after="0" w:line="240" w:lineRule="auto"/>
              <w:jc w:val="right"/>
            </w:pPr>
            <w:r>
              <w:rPr>
                <w:rFonts w:ascii="Calibri" w:hAnsi="Calibri"/>
                <w:b w:val="0"/>
                <w:sz w:val="17"/>
              </w:rPr>
              <w:t>0.27579</w:t>
            </w:r>
          </w:p>
        </w:tc>
        <w:tc>
          <w:tcPr>
            <w:tcW w:type="dxa" w:w="1606"/>
          </w:tcPr>
          <w:p>
            <w:pPr>
              <w:spacing w:after="0" w:line="240" w:lineRule="auto"/>
              <w:jc w:val="right"/>
            </w:pPr>
            <w:r>
              <w:rPr>
                <w:rFonts w:ascii="Calibri" w:hAnsi="Calibri"/>
                <w:b w:val="0"/>
                <w:sz w:val="17"/>
              </w:rPr>
              <w:t>+0.286</w:t>
            </w:r>
          </w:p>
        </w:tc>
        <w:tc>
          <w:tcPr>
            <w:tcW w:type="dxa" w:w="1606"/>
          </w:tcPr>
          <w:p>
            <w:pPr>
              <w:spacing w:after="0" w:line="240" w:lineRule="auto"/>
              <w:jc w:val="right"/>
            </w:pPr>
            <w:r>
              <w:rPr>
                <w:rFonts w:ascii="Calibri" w:hAnsi="Calibri"/>
                <w:b w:val="0"/>
                <w:sz w:val="17"/>
              </w:rPr>
              <w:t>0.27524</w:t>
            </w:r>
          </w:p>
        </w:tc>
        <w:tc>
          <w:tcPr>
            <w:tcW w:type="dxa" w:w="1606"/>
          </w:tcPr>
          <w:p>
            <w:pPr>
              <w:spacing w:after="0" w:line="240" w:lineRule="auto"/>
              <w:jc w:val="right"/>
            </w:pPr>
            <w:r>
              <w:rPr>
                <w:rFonts w:ascii="Calibri" w:hAnsi="Calibri"/>
                <w:b w:val="0"/>
                <w:sz w:val="17"/>
              </w:rPr>
              <w:t>+0.088</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0.41250</w:t>
            </w:r>
          </w:p>
        </w:tc>
        <w:tc>
          <w:tcPr>
            <w:tcW w:type="dxa" w:w="1606"/>
          </w:tcPr>
          <w:p>
            <w:pPr>
              <w:spacing w:after="0" w:line="240" w:lineRule="auto"/>
              <w:jc w:val="right"/>
            </w:pPr>
            <w:r>
              <w:rPr>
                <w:rFonts w:ascii="Calibri" w:hAnsi="Calibri"/>
                <w:b w:val="0"/>
                <w:sz w:val="17"/>
              </w:rPr>
              <w:t>0.40978</w:t>
            </w:r>
          </w:p>
        </w:tc>
        <w:tc>
          <w:tcPr>
            <w:tcW w:type="dxa" w:w="1606"/>
          </w:tcPr>
          <w:p>
            <w:pPr>
              <w:spacing w:after="0" w:line="240" w:lineRule="auto"/>
              <w:jc w:val="right"/>
            </w:pPr>
            <w:r>
              <w:rPr>
                <w:rFonts w:ascii="Calibri" w:hAnsi="Calibri"/>
                <w:b w:val="0"/>
                <w:sz w:val="17"/>
              </w:rPr>
              <w:t>-0.660</w:t>
            </w:r>
          </w:p>
        </w:tc>
        <w:tc>
          <w:tcPr>
            <w:tcW w:type="dxa" w:w="1606"/>
          </w:tcPr>
          <w:p>
            <w:pPr>
              <w:spacing w:after="0" w:line="240" w:lineRule="auto"/>
              <w:jc w:val="right"/>
            </w:pPr>
            <w:r>
              <w:rPr>
                <w:rFonts w:ascii="Calibri" w:hAnsi="Calibri"/>
                <w:b w:val="0"/>
                <w:sz w:val="17"/>
              </w:rPr>
              <w:t>0.41248</w:t>
            </w:r>
          </w:p>
        </w:tc>
        <w:tc>
          <w:tcPr>
            <w:tcW w:type="dxa" w:w="1606"/>
          </w:tcPr>
          <w:p>
            <w:pPr>
              <w:spacing w:after="0" w:line="240" w:lineRule="auto"/>
              <w:jc w:val="right"/>
            </w:pPr>
            <w:r>
              <w:rPr>
                <w:rFonts w:ascii="Calibri" w:hAnsi="Calibri"/>
                <w:b w:val="0"/>
                <w:sz w:val="17"/>
              </w:rPr>
              <w:t>-0.006</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0.55000</w:t>
            </w:r>
          </w:p>
        </w:tc>
        <w:tc>
          <w:tcPr>
            <w:tcW w:type="dxa" w:w="1606"/>
          </w:tcPr>
          <w:p>
            <w:pPr>
              <w:spacing w:after="0" w:line="240" w:lineRule="auto"/>
              <w:jc w:val="right"/>
            </w:pPr>
            <w:r>
              <w:rPr>
                <w:rFonts w:ascii="Calibri" w:hAnsi="Calibri"/>
                <w:b w:val="0"/>
                <w:sz w:val="17"/>
              </w:rPr>
              <w:t>0.54862</w:t>
            </w:r>
          </w:p>
        </w:tc>
        <w:tc>
          <w:tcPr>
            <w:tcW w:type="dxa" w:w="1606"/>
          </w:tcPr>
          <w:p>
            <w:pPr>
              <w:spacing w:after="0" w:line="240" w:lineRule="auto"/>
              <w:jc w:val="right"/>
            </w:pPr>
            <w:r>
              <w:rPr>
                <w:rFonts w:ascii="Calibri" w:hAnsi="Calibri"/>
                <w:b w:val="0"/>
                <w:sz w:val="17"/>
              </w:rPr>
              <w:t>-0.250</w:t>
            </w:r>
          </w:p>
        </w:tc>
        <w:tc>
          <w:tcPr>
            <w:tcW w:type="dxa" w:w="1606"/>
          </w:tcPr>
          <w:p>
            <w:pPr>
              <w:spacing w:after="0" w:line="240" w:lineRule="auto"/>
              <w:jc w:val="right"/>
            </w:pPr>
            <w:r>
              <w:rPr>
                <w:rFonts w:ascii="Calibri" w:hAnsi="Calibri"/>
                <w:b w:val="0"/>
                <w:sz w:val="17"/>
              </w:rPr>
              <w:t>0.55014</w:t>
            </w:r>
          </w:p>
        </w:tc>
        <w:tc>
          <w:tcPr>
            <w:tcW w:type="dxa" w:w="1606"/>
          </w:tcPr>
          <w:p>
            <w:pPr>
              <w:spacing w:after="0" w:line="240" w:lineRule="auto"/>
              <w:jc w:val="right"/>
            </w:pPr>
            <w:r>
              <w:rPr>
                <w:rFonts w:ascii="Calibri" w:hAnsi="Calibri"/>
                <w:b w:val="0"/>
                <w:sz w:val="17"/>
              </w:rPr>
              <w:t>+0.025</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0.55000</w:t>
            </w:r>
          </w:p>
        </w:tc>
        <w:tc>
          <w:tcPr>
            <w:tcW w:type="dxa" w:w="1606"/>
          </w:tcPr>
          <w:p>
            <w:pPr>
              <w:spacing w:after="0" w:line="240" w:lineRule="auto"/>
              <w:jc w:val="right"/>
            </w:pPr>
            <w:r>
              <w:rPr>
                <w:rFonts w:ascii="Calibri" w:hAnsi="Calibri"/>
                <w:b w:val="0"/>
                <w:sz w:val="17"/>
              </w:rPr>
              <w:t>0.54713</w:t>
            </w:r>
          </w:p>
        </w:tc>
        <w:tc>
          <w:tcPr>
            <w:tcW w:type="dxa" w:w="1606"/>
          </w:tcPr>
          <w:p>
            <w:pPr>
              <w:spacing w:after="0" w:line="240" w:lineRule="auto"/>
              <w:jc w:val="right"/>
            </w:pPr>
            <w:r>
              <w:rPr>
                <w:rFonts w:ascii="Calibri" w:hAnsi="Calibri"/>
                <w:b w:val="0"/>
                <w:sz w:val="17"/>
              </w:rPr>
              <w:t>-0.522</w:t>
            </w:r>
          </w:p>
        </w:tc>
        <w:tc>
          <w:tcPr>
            <w:tcW w:type="dxa" w:w="1606"/>
          </w:tcPr>
          <w:p>
            <w:pPr>
              <w:spacing w:after="0" w:line="240" w:lineRule="auto"/>
              <w:jc w:val="right"/>
            </w:pPr>
            <w:r>
              <w:rPr>
                <w:rFonts w:ascii="Calibri" w:hAnsi="Calibri"/>
                <w:b w:val="0"/>
                <w:sz w:val="17"/>
              </w:rPr>
              <w:t>0.55013</w:t>
            </w:r>
          </w:p>
        </w:tc>
        <w:tc>
          <w:tcPr>
            <w:tcW w:type="dxa" w:w="1606"/>
          </w:tcPr>
          <w:p>
            <w:pPr>
              <w:spacing w:after="0" w:line="240" w:lineRule="auto"/>
              <w:jc w:val="right"/>
            </w:pPr>
            <w:r>
              <w:rPr>
                <w:rFonts w:ascii="Calibri" w:hAnsi="Calibri"/>
                <w:b w:val="0"/>
                <w:sz w:val="17"/>
              </w:rPr>
              <w:t>+0.023</w:t>
            </w:r>
          </w:p>
        </w:tc>
      </w:tr>
    </w:tbl>
    <w:p>
      <w:pPr>
        <w:spacing w:after="80"/>
      </w:pPr>
    </w:p>
    <w:p>
      <w:pPr>
        <w:keepNext/>
        <w:spacing w:after="40"/>
      </w:pPr>
      <w:r>
        <w:rPr>
          <w:rFonts w:ascii="Calibri" w:hAnsi="Calibri"/>
          <w:b/>
          <w:sz w:val="19"/>
        </w:rPr>
        <w:t>r = 0.55 — iskorišćenje korisničkog diska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0.55000</w:t>
            </w:r>
          </w:p>
        </w:tc>
        <w:tc>
          <w:tcPr>
            <w:tcW w:type="dxa" w:w="1606"/>
          </w:tcPr>
          <w:p>
            <w:pPr>
              <w:spacing w:after="0" w:line="240" w:lineRule="auto"/>
              <w:jc w:val="right"/>
            </w:pPr>
            <w:r>
              <w:rPr>
                <w:rFonts w:ascii="Calibri" w:hAnsi="Calibri"/>
                <w:b w:val="0"/>
                <w:sz w:val="17"/>
              </w:rPr>
              <w:t>0.55026</w:t>
            </w:r>
          </w:p>
        </w:tc>
        <w:tc>
          <w:tcPr>
            <w:tcW w:type="dxa" w:w="1606"/>
          </w:tcPr>
          <w:p>
            <w:pPr>
              <w:spacing w:after="0" w:line="240" w:lineRule="auto"/>
              <w:jc w:val="right"/>
            </w:pPr>
            <w:r>
              <w:rPr>
                <w:rFonts w:ascii="Calibri" w:hAnsi="Calibri"/>
                <w:b w:val="0"/>
                <w:sz w:val="17"/>
              </w:rPr>
              <w:t>+0.048</w:t>
            </w:r>
          </w:p>
        </w:tc>
        <w:tc>
          <w:tcPr>
            <w:tcW w:type="dxa" w:w="1606"/>
          </w:tcPr>
          <w:p>
            <w:pPr>
              <w:spacing w:after="0" w:line="240" w:lineRule="auto"/>
              <w:jc w:val="right"/>
            </w:pPr>
            <w:r>
              <w:rPr>
                <w:rFonts w:ascii="Calibri" w:hAnsi="Calibri"/>
                <w:b w:val="0"/>
                <w:sz w:val="17"/>
              </w:rPr>
              <w:t>0.54991</w:t>
            </w:r>
          </w:p>
        </w:tc>
        <w:tc>
          <w:tcPr>
            <w:tcW w:type="dxa" w:w="1606"/>
          </w:tcPr>
          <w:p>
            <w:pPr>
              <w:spacing w:after="0" w:line="240" w:lineRule="auto"/>
              <w:jc w:val="right"/>
            </w:pPr>
            <w:r>
              <w:rPr>
                <w:rFonts w:ascii="Calibri" w:hAnsi="Calibri"/>
                <w:b w:val="0"/>
                <w:sz w:val="17"/>
              </w:rPr>
              <w:t>-0.017</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0.55000</w:t>
            </w:r>
          </w:p>
        </w:tc>
        <w:tc>
          <w:tcPr>
            <w:tcW w:type="dxa" w:w="1606"/>
          </w:tcPr>
          <w:p>
            <w:pPr>
              <w:spacing w:after="0" w:line="240" w:lineRule="auto"/>
              <w:jc w:val="right"/>
            </w:pPr>
            <w:r>
              <w:rPr>
                <w:rFonts w:ascii="Calibri" w:hAnsi="Calibri"/>
                <w:b w:val="0"/>
                <w:sz w:val="17"/>
              </w:rPr>
              <w:t>0.54905</w:t>
            </w:r>
          </w:p>
        </w:tc>
        <w:tc>
          <w:tcPr>
            <w:tcW w:type="dxa" w:w="1606"/>
          </w:tcPr>
          <w:p>
            <w:pPr>
              <w:spacing w:after="0" w:line="240" w:lineRule="auto"/>
              <w:jc w:val="right"/>
            </w:pPr>
            <w:r>
              <w:rPr>
                <w:rFonts w:ascii="Calibri" w:hAnsi="Calibri"/>
                <w:b w:val="0"/>
                <w:sz w:val="17"/>
              </w:rPr>
              <w:t>-0.173</w:t>
            </w:r>
          </w:p>
        </w:tc>
        <w:tc>
          <w:tcPr>
            <w:tcW w:type="dxa" w:w="1606"/>
          </w:tcPr>
          <w:p>
            <w:pPr>
              <w:spacing w:after="0" w:line="240" w:lineRule="auto"/>
              <w:jc w:val="right"/>
            </w:pPr>
            <w:r>
              <w:rPr>
                <w:rFonts w:ascii="Calibri" w:hAnsi="Calibri"/>
                <w:b w:val="0"/>
                <w:sz w:val="17"/>
              </w:rPr>
              <w:t>0.55019</w:t>
            </w:r>
          </w:p>
        </w:tc>
        <w:tc>
          <w:tcPr>
            <w:tcW w:type="dxa" w:w="1606"/>
          </w:tcPr>
          <w:p>
            <w:pPr>
              <w:spacing w:after="0" w:line="240" w:lineRule="auto"/>
              <w:jc w:val="right"/>
            </w:pPr>
            <w:r>
              <w:rPr>
                <w:rFonts w:ascii="Calibri" w:hAnsi="Calibri"/>
                <w:b w:val="0"/>
                <w:sz w:val="17"/>
              </w:rPr>
              <w:t>+0.034</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0.55000</w:t>
            </w:r>
          </w:p>
        </w:tc>
        <w:tc>
          <w:tcPr>
            <w:tcW w:type="dxa" w:w="1606"/>
          </w:tcPr>
          <w:p>
            <w:pPr>
              <w:spacing w:after="0" w:line="240" w:lineRule="auto"/>
              <w:jc w:val="right"/>
            </w:pPr>
            <w:r>
              <w:rPr>
                <w:rFonts w:ascii="Calibri" w:hAnsi="Calibri"/>
                <w:b w:val="0"/>
                <w:sz w:val="17"/>
              </w:rPr>
              <w:t>0.54639</w:t>
            </w:r>
          </w:p>
        </w:tc>
        <w:tc>
          <w:tcPr>
            <w:tcW w:type="dxa" w:w="1606"/>
          </w:tcPr>
          <w:p>
            <w:pPr>
              <w:spacing w:after="0" w:line="240" w:lineRule="auto"/>
              <w:jc w:val="right"/>
            </w:pPr>
            <w:r>
              <w:rPr>
                <w:rFonts w:ascii="Calibri" w:hAnsi="Calibri"/>
                <w:b w:val="0"/>
                <w:sz w:val="17"/>
              </w:rPr>
              <w:t>-0.657</w:t>
            </w:r>
          </w:p>
        </w:tc>
        <w:tc>
          <w:tcPr>
            <w:tcW w:type="dxa" w:w="1606"/>
          </w:tcPr>
          <w:p>
            <w:pPr>
              <w:spacing w:after="0" w:line="240" w:lineRule="auto"/>
              <w:jc w:val="right"/>
            </w:pPr>
            <w:r>
              <w:rPr>
                <w:rFonts w:ascii="Calibri" w:hAnsi="Calibri"/>
                <w:b w:val="0"/>
                <w:sz w:val="17"/>
              </w:rPr>
              <w:t>0.55017</w:t>
            </w:r>
          </w:p>
        </w:tc>
        <w:tc>
          <w:tcPr>
            <w:tcW w:type="dxa" w:w="1606"/>
          </w:tcPr>
          <w:p>
            <w:pPr>
              <w:spacing w:after="0" w:line="240" w:lineRule="auto"/>
              <w:jc w:val="right"/>
            </w:pPr>
            <w:r>
              <w:rPr>
                <w:rFonts w:ascii="Calibri" w:hAnsi="Calibri"/>
                <w:b w:val="0"/>
                <w:sz w:val="17"/>
              </w:rPr>
              <w:t>+0.031</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0.44000</w:t>
            </w:r>
          </w:p>
        </w:tc>
        <w:tc>
          <w:tcPr>
            <w:tcW w:type="dxa" w:w="1606"/>
          </w:tcPr>
          <w:p>
            <w:pPr>
              <w:spacing w:after="0" w:line="240" w:lineRule="auto"/>
              <w:jc w:val="right"/>
            </w:pPr>
            <w:r>
              <w:rPr>
                <w:rFonts w:ascii="Calibri" w:hAnsi="Calibri"/>
                <w:b w:val="0"/>
                <w:sz w:val="17"/>
              </w:rPr>
              <w:t>0.43793</w:t>
            </w:r>
          </w:p>
        </w:tc>
        <w:tc>
          <w:tcPr>
            <w:tcW w:type="dxa" w:w="1606"/>
          </w:tcPr>
          <w:p>
            <w:pPr>
              <w:spacing w:after="0" w:line="240" w:lineRule="auto"/>
              <w:jc w:val="right"/>
            </w:pPr>
            <w:r>
              <w:rPr>
                <w:rFonts w:ascii="Calibri" w:hAnsi="Calibri"/>
                <w:b w:val="0"/>
                <w:sz w:val="17"/>
              </w:rPr>
              <w:t>-0.471</w:t>
            </w:r>
          </w:p>
        </w:tc>
        <w:tc>
          <w:tcPr>
            <w:tcW w:type="dxa" w:w="1606"/>
          </w:tcPr>
          <w:p>
            <w:pPr>
              <w:spacing w:after="0" w:line="240" w:lineRule="auto"/>
              <w:jc w:val="right"/>
            </w:pPr>
            <w:r>
              <w:rPr>
                <w:rFonts w:ascii="Calibri" w:hAnsi="Calibri"/>
                <w:b w:val="0"/>
                <w:sz w:val="17"/>
              </w:rPr>
              <w:t>0.44008</w:t>
            </w:r>
          </w:p>
        </w:tc>
        <w:tc>
          <w:tcPr>
            <w:tcW w:type="dxa" w:w="1606"/>
          </w:tcPr>
          <w:p>
            <w:pPr>
              <w:spacing w:after="0" w:line="240" w:lineRule="auto"/>
              <w:jc w:val="right"/>
            </w:pPr>
            <w:r>
              <w:rPr>
                <w:rFonts w:ascii="Calibri" w:hAnsi="Calibri"/>
                <w:b w:val="0"/>
                <w:sz w:val="17"/>
              </w:rPr>
              <w:t>+0.019</w:t>
            </w:r>
          </w:p>
        </w:tc>
      </w:tr>
    </w:tbl>
    <w:p>
      <w:pPr>
        <w:spacing w:after="80"/>
      </w:pPr>
    </w:p>
    <w:p>
      <w:pPr>
        <w:keepNext/>
        <w:spacing w:after="40"/>
      </w:pPr>
      <w:r>
        <w:rPr>
          <w:rFonts w:ascii="Calibri" w:hAnsi="Calibri"/>
          <w:b/>
          <w:sz w:val="19"/>
        </w:rPr>
        <w:t>r = 0.55 — vreme odziva procesora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5.51724</w:t>
            </w:r>
          </w:p>
        </w:tc>
        <w:tc>
          <w:tcPr>
            <w:tcW w:type="dxa" w:w="1606"/>
          </w:tcPr>
          <w:p>
            <w:pPr>
              <w:spacing w:after="0" w:line="240" w:lineRule="auto"/>
              <w:jc w:val="right"/>
            </w:pPr>
            <w:r>
              <w:rPr>
                <w:rFonts w:ascii="Calibri" w:hAnsi="Calibri"/>
                <w:b w:val="0"/>
                <w:sz w:val="17"/>
              </w:rPr>
              <w:t>5.56275</w:t>
            </w:r>
          </w:p>
        </w:tc>
        <w:tc>
          <w:tcPr>
            <w:tcW w:type="dxa" w:w="1606"/>
          </w:tcPr>
          <w:p>
            <w:pPr>
              <w:spacing w:after="0" w:line="240" w:lineRule="auto"/>
              <w:jc w:val="right"/>
            </w:pPr>
            <w:r>
              <w:rPr>
                <w:rFonts w:ascii="Calibri" w:hAnsi="Calibri"/>
                <w:b w:val="0"/>
                <w:sz w:val="17"/>
              </w:rPr>
              <w:t>+0.825</w:t>
            </w:r>
          </w:p>
        </w:tc>
        <w:tc>
          <w:tcPr>
            <w:tcW w:type="dxa" w:w="1606"/>
          </w:tcPr>
          <w:p>
            <w:pPr>
              <w:spacing w:after="0" w:line="240" w:lineRule="auto"/>
              <w:jc w:val="right"/>
            </w:pPr>
            <w:r>
              <w:rPr>
                <w:rFonts w:ascii="Calibri" w:hAnsi="Calibri"/>
                <w:b w:val="0"/>
                <w:sz w:val="17"/>
              </w:rPr>
              <w:t>5.51883</w:t>
            </w:r>
          </w:p>
        </w:tc>
        <w:tc>
          <w:tcPr>
            <w:tcW w:type="dxa" w:w="1606"/>
          </w:tcPr>
          <w:p>
            <w:pPr>
              <w:spacing w:after="0" w:line="240" w:lineRule="auto"/>
              <w:jc w:val="right"/>
            </w:pPr>
            <w:r>
              <w:rPr>
                <w:rFonts w:ascii="Calibri" w:hAnsi="Calibri"/>
                <w:b w:val="0"/>
                <w:sz w:val="17"/>
              </w:rPr>
              <w:t>+0.029</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6.80851</w:t>
            </w:r>
          </w:p>
        </w:tc>
        <w:tc>
          <w:tcPr>
            <w:tcW w:type="dxa" w:w="1606"/>
          </w:tcPr>
          <w:p>
            <w:pPr>
              <w:spacing w:after="0" w:line="240" w:lineRule="auto"/>
              <w:jc w:val="right"/>
            </w:pPr>
            <w:r>
              <w:rPr>
                <w:rFonts w:ascii="Calibri" w:hAnsi="Calibri"/>
                <w:b w:val="0"/>
                <w:sz w:val="17"/>
              </w:rPr>
              <w:t>6.77566</w:t>
            </w:r>
          </w:p>
        </w:tc>
        <w:tc>
          <w:tcPr>
            <w:tcW w:type="dxa" w:w="1606"/>
          </w:tcPr>
          <w:p>
            <w:pPr>
              <w:spacing w:after="0" w:line="240" w:lineRule="auto"/>
              <w:jc w:val="right"/>
            </w:pPr>
            <w:r>
              <w:rPr>
                <w:rFonts w:ascii="Calibri" w:hAnsi="Calibri"/>
                <w:b w:val="0"/>
                <w:sz w:val="17"/>
              </w:rPr>
              <w:t>-0.483</w:t>
            </w:r>
          </w:p>
        </w:tc>
        <w:tc>
          <w:tcPr>
            <w:tcW w:type="dxa" w:w="1606"/>
          </w:tcPr>
          <w:p>
            <w:pPr>
              <w:spacing w:after="0" w:line="240" w:lineRule="auto"/>
              <w:jc w:val="right"/>
            </w:pPr>
            <w:r>
              <w:rPr>
                <w:rFonts w:ascii="Calibri" w:hAnsi="Calibri"/>
                <w:b w:val="0"/>
                <w:sz w:val="17"/>
              </w:rPr>
              <w:t>6.80954</w:t>
            </w:r>
          </w:p>
        </w:tc>
        <w:tc>
          <w:tcPr>
            <w:tcW w:type="dxa" w:w="1606"/>
          </w:tcPr>
          <w:p>
            <w:pPr>
              <w:spacing w:after="0" w:line="240" w:lineRule="auto"/>
              <w:jc w:val="right"/>
            </w:pPr>
            <w:r>
              <w:rPr>
                <w:rFonts w:ascii="Calibri" w:hAnsi="Calibri"/>
                <w:b w:val="0"/>
                <w:sz w:val="17"/>
              </w:rPr>
              <w:t>+0.015</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8.88889</w:t>
            </w:r>
          </w:p>
        </w:tc>
        <w:tc>
          <w:tcPr>
            <w:tcW w:type="dxa" w:w="1606"/>
          </w:tcPr>
          <w:p>
            <w:pPr>
              <w:spacing w:after="0" w:line="240" w:lineRule="auto"/>
              <w:jc w:val="right"/>
            </w:pPr>
            <w:r>
              <w:rPr>
                <w:rFonts w:ascii="Calibri" w:hAnsi="Calibri"/>
                <w:b w:val="0"/>
                <w:sz w:val="17"/>
              </w:rPr>
              <w:t>8.92519</w:t>
            </w:r>
          </w:p>
        </w:tc>
        <w:tc>
          <w:tcPr>
            <w:tcW w:type="dxa" w:w="1606"/>
          </w:tcPr>
          <w:p>
            <w:pPr>
              <w:spacing w:after="0" w:line="240" w:lineRule="auto"/>
              <w:jc w:val="right"/>
            </w:pPr>
            <w:r>
              <w:rPr>
                <w:rFonts w:ascii="Calibri" w:hAnsi="Calibri"/>
                <w:b w:val="0"/>
                <w:sz w:val="17"/>
              </w:rPr>
              <w:t>+0.408</w:t>
            </w:r>
          </w:p>
        </w:tc>
        <w:tc>
          <w:tcPr>
            <w:tcW w:type="dxa" w:w="1606"/>
          </w:tcPr>
          <w:p>
            <w:pPr>
              <w:spacing w:after="0" w:line="240" w:lineRule="auto"/>
              <w:jc w:val="right"/>
            </w:pPr>
            <w:r>
              <w:rPr>
                <w:rFonts w:ascii="Calibri" w:hAnsi="Calibri"/>
                <w:b w:val="0"/>
                <w:sz w:val="17"/>
              </w:rPr>
              <w:t>8.89153</w:t>
            </w:r>
          </w:p>
        </w:tc>
        <w:tc>
          <w:tcPr>
            <w:tcW w:type="dxa" w:w="1606"/>
          </w:tcPr>
          <w:p>
            <w:pPr>
              <w:spacing w:after="0" w:line="240" w:lineRule="auto"/>
              <w:jc w:val="right"/>
            </w:pPr>
            <w:r>
              <w:rPr>
                <w:rFonts w:ascii="Calibri" w:hAnsi="Calibri"/>
                <w:b w:val="0"/>
                <w:sz w:val="17"/>
              </w:rPr>
              <w:t>+0.030</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8.88889</w:t>
            </w:r>
          </w:p>
        </w:tc>
        <w:tc>
          <w:tcPr>
            <w:tcW w:type="dxa" w:w="1606"/>
          </w:tcPr>
          <w:p>
            <w:pPr>
              <w:spacing w:after="0" w:line="240" w:lineRule="auto"/>
              <w:jc w:val="right"/>
            </w:pPr>
            <w:r>
              <w:rPr>
                <w:rFonts w:ascii="Calibri" w:hAnsi="Calibri"/>
                <w:b w:val="0"/>
                <w:sz w:val="17"/>
              </w:rPr>
              <w:t>8.78177</w:t>
            </w:r>
          </w:p>
        </w:tc>
        <w:tc>
          <w:tcPr>
            <w:tcW w:type="dxa" w:w="1606"/>
          </w:tcPr>
          <w:p>
            <w:pPr>
              <w:spacing w:after="0" w:line="240" w:lineRule="auto"/>
              <w:jc w:val="right"/>
            </w:pPr>
            <w:r>
              <w:rPr>
                <w:rFonts w:ascii="Calibri" w:hAnsi="Calibri"/>
                <w:b w:val="0"/>
                <w:sz w:val="17"/>
              </w:rPr>
              <w:t>-1.205</w:t>
            </w:r>
          </w:p>
        </w:tc>
        <w:tc>
          <w:tcPr>
            <w:tcW w:type="dxa" w:w="1606"/>
          </w:tcPr>
          <w:p>
            <w:pPr>
              <w:spacing w:after="0" w:line="240" w:lineRule="auto"/>
              <w:jc w:val="right"/>
            </w:pPr>
            <w:r>
              <w:rPr>
                <w:rFonts w:ascii="Calibri" w:hAnsi="Calibri"/>
                <w:b w:val="0"/>
                <w:sz w:val="17"/>
              </w:rPr>
              <w:t>8.89066</w:t>
            </w:r>
          </w:p>
        </w:tc>
        <w:tc>
          <w:tcPr>
            <w:tcW w:type="dxa" w:w="1606"/>
          </w:tcPr>
          <w:p>
            <w:pPr>
              <w:spacing w:after="0" w:line="240" w:lineRule="auto"/>
              <w:jc w:val="right"/>
            </w:pPr>
            <w:r>
              <w:rPr>
                <w:rFonts w:ascii="Calibri" w:hAnsi="Calibri"/>
                <w:b w:val="0"/>
                <w:sz w:val="17"/>
              </w:rPr>
              <w:t>+0.020</w:t>
            </w:r>
          </w:p>
        </w:tc>
      </w:tr>
    </w:tbl>
    <w:p>
      <w:pPr>
        <w:spacing w:after="80"/>
      </w:pPr>
    </w:p>
    <w:p>
      <w:pPr>
        <w:keepNext/>
        <w:spacing w:after="40"/>
      </w:pPr>
      <w:r>
        <w:rPr>
          <w:rFonts w:ascii="Calibri" w:hAnsi="Calibri"/>
          <w:b/>
          <w:sz w:val="19"/>
        </w:rPr>
        <w:t>r = 0.55 — vreme odziva korisničkog diska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55.55556</w:t>
            </w:r>
          </w:p>
        </w:tc>
        <w:tc>
          <w:tcPr>
            <w:tcW w:type="dxa" w:w="1606"/>
          </w:tcPr>
          <w:p>
            <w:pPr>
              <w:spacing w:after="0" w:line="240" w:lineRule="auto"/>
              <w:jc w:val="right"/>
            </w:pPr>
            <w:r>
              <w:rPr>
                <w:rFonts w:ascii="Calibri" w:hAnsi="Calibri"/>
                <w:b w:val="0"/>
                <w:sz w:val="17"/>
              </w:rPr>
              <w:t>55.80278</w:t>
            </w:r>
          </w:p>
        </w:tc>
        <w:tc>
          <w:tcPr>
            <w:tcW w:type="dxa" w:w="1606"/>
          </w:tcPr>
          <w:p>
            <w:pPr>
              <w:spacing w:after="0" w:line="240" w:lineRule="auto"/>
              <w:jc w:val="right"/>
            </w:pPr>
            <w:r>
              <w:rPr>
                <w:rFonts w:ascii="Calibri" w:hAnsi="Calibri"/>
                <w:b w:val="0"/>
                <w:sz w:val="17"/>
              </w:rPr>
              <w:t>+0.445</w:t>
            </w:r>
          </w:p>
        </w:tc>
        <w:tc>
          <w:tcPr>
            <w:tcW w:type="dxa" w:w="1606"/>
          </w:tcPr>
          <w:p>
            <w:pPr>
              <w:spacing w:after="0" w:line="240" w:lineRule="auto"/>
              <w:jc w:val="right"/>
            </w:pPr>
            <w:r>
              <w:rPr>
                <w:rFonts w:ascii="Calibri" w:hAnsi="Calibri"/>
                <w:b w:val="0"/>
                <w:sz w:val="17"/>
              </w:rPr>
              <w:t>55.49910</w:t>
            </w:r>
          </w:p>
        </w:tc>
        <w:tc>
          <w:tcPr>
            <w:tcW w:type="dxa" w:w="1606"/>
          </w:tcPr>
          <w:p>
            <w:pPr>
              <w:spacing w:after="0" w:line="240" w:lineRule="auto"/>
              <w:jc w:val="right"/>
            </w:pPr>
            <w:r>
              <w:rPr>
                <w:rFonts w:ascii="Calibri" w:hAnsi="Calibri"/>
                <w:b w:val="0"/>
                <w:sz w:val="17"/>
              </w:rPr>
              <w:t>-0.102</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55.55556</w:t>
            </w:r>
          </w:p>
        </w:tc>
        <w:tc>
          <w:tcPr>
            <w:tcW w:type="dxa" w:w="1606"/>
          </w:tcPr>
          <w:p>
            <w:pPr>
              <w:spacing w:after="0" w:line="240" w:lineRule="auto"/>
              <w:jc w:val="right"/>
            </w:pPr>
            <w:r>
              <w:rPr>
                <w:rFonts w:ascii="Calibri" w:hAnsi="Calibri"/>
                <w:b w:val="0"/>
                <w:sz w:val="17"/>
              </w:rPr>
              <w:t>55.98395</w:t>
            </w:r>
          </w:p>
        </w:tc>
        <w:tc>
          <w:tcPr>
            <w:tcW w:type="dxa" w:w="1606"/>
          </w:tcPr>
          <w:p>
            <w:pPr>
              <w:spacing w:after="0" w:line="240" w:lineRule="auto"/>
              <w:jc w:val="right"/>
            </w:pPr>
            <w:r>
              <w:rPr>
                <w:rFonts w:ascii="Calibri" w:hAnsi="Calibri"/>
                <w:b w:val="0"/>
                <w:sz w:val="17"/>
              </w:rPr>
              <w:t>+0.771</w:t>
            </w:r>
          </w:p>
        </w:tc>
        <w:tc>
          <w:tcPr>
            <w:tcW w:type="dxa" w:w="1606"/>
          </w:tcPr>
          <w:p>
            <w:pPr>
              <w:spacing w:after="0" w:line="240" w:lineRule="auto"/>
              <w:jc w:val="right"/>
            </w:pPr>
            <w:r>
              <w:rPr>
                <w:rFonts w:ascii="Calibri" w:hAnsi="Calibri"/>
                <w:b w:val="0"/>
                <w:sz w:val="17"/>
              </w:rPr>
              <w:t>55.62035</w:t>
            </w:r>
          </w:p>
        </w:tc>
        <w:tc>
          <w:tcPr>
            <w:tcW w:type="dxa" w:w="1606"/>
          </w:tcPr>
          <w:p>
            <w:pPr>
              <w:spacing w:after="0" w:line="240" w:lineRule="auto"/>
              <w:jc w:val="right"/>
            </w:pPr>
            <w:r>
              <w:rPr>
                <w:rFonts w:ascii="Calibri" w:hAnsi="Calibri"/>
                <w:b w:val="0"/>
                <w:sz w:val="17"/>
              </w:rPr>
              <w:t>+0.117</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55.55556</w:t>
            </w:r>
          </w:p>
        </w:tc>
        <w:tc>
          <w:tcPr>
            <w:tcW w:type="dxa" w:w="1606"/>
          </w:tcPr>
          <w:p>
            <w:pPr>
              <w:spacing w:after="0" w:line="240" w:lineRule="auto"/>
              <w:jc w:val="right"/>
            </w:pPr>
            <w:r>
              <w:rPr>
                <w:rFonts w:ascii="Calibri" w:hAnsi="Calibri"/>
                <w:b w:val="0"/>
                <w:sz w:val="17"/>
              </w:rPr>
              <w:t>54.84508</w:t>
            </w:r>
          </w:p>
        </w:tc>
        <w:tc>
          <w:tcPr>
            <w:tcW w:type="dxa" w:w="1606"/>
          </w:tcPr>
          <w:p>
            <w:pPr>
              <w:spacing w:after="0" w:line="240" w:lineRule="auto"/>
              <w:jc w:val="right"/>
            </w:pPr>
            <w:r>
              <w:rPr>
                <w:rFonts w:ascii="Calibri" w:hAnsi="Calibri"/>
                <w:b w:val="0"/>
                <w:sz w:val="17"/>
              </w:rPr>
              <w:t>-1.279</w:t>
            </w:r>
          </w:p>
        </w:tc>
        <w:tc>
          <w:tcPr>
            <w:tcW w:type="dxa" w:w="1606"/>
          </w:tcPr>
          <w:p>
            <w:pPr>
              <w:spacing w:after="0" w:line="240" w:lineRule="auto"/>
              <w:jc w:val="right"/>
            </w:pPr>
            <w:r>
              <w:rPr>
                <w:rFonts w:ascii="Calibri" w:hAnsi="Calibri"/>
                <w:b w:val="0"/>
                <w:sz w:val="17"/>
              </w:rPr>
              <w:t>55.59964</w:t>
            </w:r>
          </w:p>
        </w:tc>
        <w:tc>
          <w:tcPr>
            <w:tcW w:type="dxa" w:w="1606"/>
          </w:tcPr>
          <w:p>
            <w:pPr>
              <w:spacing w:after="0" w:line="240" w:lineRule="auto"/>
              <w:jc w:val="right"/>
            </w:pPr>
            <w:r>
              <w:rPr>
                <w:rFonts w:ascii="Calibri" w:hAnsi="Calibri"/>
                <w:b w:val="0"/>
                <w:sz w:val="17"/>
              </w:rPr>
              <w:t>+0.079</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44.64286</w:t>
            </w:r>
          </w:p>
        </w:tc>
        <w:tc>
          <w:tcPr>
            <w:tcW w:type="dxa" w:w="1606"/>
          </w:tcPr>
          <w:p>
            <w:pPr>
              <w:spacing w:after="0" w:line="240" w:lineRule="auto"/>
              <w:jc w:val="right"/>
            </w:pPr>
            <w:r>
              <w:rPr>
                <w:rFonts w:ascii="Calibri" w:hAnsi="Calibri"/>
                <w:b w:val="0"/>
                <w:sz w:val="17"/>
              </w:rPr>
              <w:t>44.11872</w:t>
            </w:r>
          </w:p>
        </w:tc>
        <w:tc>
          <w:tcPr>
            <w:tcW w:type="dxa" w:w="1606"/>
          </w:tcPr>
          <w:p>
            <w:pPr>
              <w:spacing w:after="0" w:line="240" w:lineRule="auto"/>
              <w:jc w:val="right"/>
            </w:pPr>
            <w:r>
              <w:rPr>
                <w:rFonts w:ascii="Calibri" w:hAnsi="Calibri"/>
                <w:b w:val="0"/>
                <w:sz w:val="17"/>
              </w:rPr>
              <w:t>-1.174</w:t>
            </w:r>
          </w:p>
        </w:tc>
        <w:tc>
          <w:tcPr>
            <w:tcW w:type="dxa" w:w="1606"/>
          </w:tcPr>
          <w:p>
            <w:pPr>
              <w:spacing w:after="0" w:line="240" w:lineRule="auto"/>
              <w:jc w:val="right"/>
            </w:pPr>
            <w:r>
              <w:rPr>
                <w:rFonts w:ascii="Calibri" w:hAnsi="Calibri"/>
                <w:b w:val="0"/>
                <w:sz w:val="17"/>
              </w:rPr>
              <w:t>44.66720</w:t>
            </w:r>
          </w:p>
        </w:tc>
        <w:tc>
          <w:tcPr>
            <w:tcW w:type="dxa" w:w="1606"/>
          </w:tcPr>
          <w:p>
            <w:pPr>
              <w:spacing w:after="0" w:line="240" w:lineRule="auto"/>
              <w:jc w:val="right"/>
            </w:pPr>
            <w:r>
              <w:rPr>
                <w:rFonts w:ascii="Calibri" w:hAnsi="Calibri"/>
                <w:b w:val="0"/>
                <w:sz w:val="17"/>
              </w:rPr>
              <w:t>+0.055</w:t>
            </w:r>
          </w:p>
        </w:tc>
      </w:tr>
    </w:tbl>
    <w:p>
      <w:pPr>
        <w:spacing w:after="80"/>
      </w:pPr>
    </w:p>
    <w:p>
      <w:pPr>
        <w:keepNext/>
        <w:spacing w:after="40"/>
      </w:pPr>
      <w:r>
        <w:rPr>
          <w:rFonts w:ascii="Calibri" w:hAnsi="Calibri"/>
          <w:b/>
          <w:sz w:val="19"/>
        </w:rPr>
        <w:t>r = 0.55 — vreme odziva sistema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78.80699</w:t>
            </w:r>
          </w:p>
        </w:tc>
        <w:tc>
          <w:tcPr>
            <w:tcW w:type="dxa" w:w="1606"/>
          </w:tcPr>
          <w:p>
            <w:pPr>
              <w:spacing w:after="0" w:line="240" w:lineRule="auto"/>
              <w:jc w:val="right"/>
            </w:pPr>
            <w:r>
              <w:rPr>
                <w:rFonts w:ascii="Calibri" w:hAnsi="Calibri"/>
                <w:b w:val="0"/>
                <w:sz w:val="17"/>
              </w:rPr>
              <w:t>79.23557</w:t>
            </w:r>
          </w:p>
        </w:tc>
        <w:tc>
          <w:tcPr>
            <w:tcW w:type="dxa" w:w="1606"/>
          </w:tcPr>
          <w:p>
            <w:pPr>
              <w:spacing w:after="0" w:line="240" w:lineRule="auto"/>
              <w:jc w:val="right"/>
            </w:pPr>
            <w:r>
              <w:rPr>
                <w:rFonts w:ascii="Calibri" w:hAnsi="Calibri"/>
                <w:b w:val="0"/>
                <w:sz w:val="17"/>
              </w:rPr>
              <w:t>+0.544</w:t>
            </w:r>
          </w:p>
        </w:tc>
        <w:tc>
          <w:tcPr>
            <w:tcW w:type="dxa" w:w="1606"/>
          </w:tcPr>
          <w:p>
            <w:pPr>
              <w:spacing w:after="0" w:line="240" w:lineRule="auto"/>
              <w:jc w:val="right"/>
            </w:pPr>
            <w:r>
              <w:rPr>
                <w:rFonts w:ascii="Calibri" w:hAnsi="Calibri"/>
                <w:b w:val="0"/>
                <w:sz w:val="17"/>
              </w:rPr>
              <w:t>78.77910</w:t>
            </w:r>
          </w:p>
        </w:tc>
        <w:tc>
          <w:tcPr>
            <w:tcW w:type="dxa" w:w="1606"/>
          </w:tcPr>
          <w:p>
            <w:pPr>
              <w:spacing w:after="0" w:line="240" w:lineRule="auto"/>
              <w:jc w:val="right"/>
            </w:pPr>
            <w:r>
              <w:rPr>
                <w:rFonts w:ascii="Calibri" w:hAnsi="Calibri"/>
                <w:b w:val="0"/>
                <w:sz w:val="17"/>
              </w:rPr>
              <w:t>-0.035</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82.66532</w:t>
            </w:r>
          </w:p>
        </w:tc>
        <w:tc>
          <w:tcPr>
            <w:tcW w:type="dxa" w:w="1606"/>
          </w:tcPr>
          <w:p>
            <w:pPr>
              <w:spacing w:after="0" w:line="240" w:lineRule="auto"/>
              <w:jc w:val="right"/>
            </w:pPr>
            <w:r>
              <w:rPr>
                <w:rFonts w:ascii="Calibri" w:hAnsi="Calibri"/>
                <w:b w:val="0"/>
                <w:sz w:val="17"/>
              </w:rPr>
              <w:t>82.82510</w:t>
            </w:r>
          </w:p>
        </w:tc>
        <w:tc>
          <w:tcPr>
            <w:tcW w:type="dxa" w:w="1606"/>
          </w:tcPr>
          <w:p>
            <w:pPr>
              <w:spacing w:after="0" w:line="240" w:lineRule="auto"/>
              <w:jc w:val="right"/>
            </w:pPr>
            <w:r>
              <w:rPr>
                <w:rFonts w:ascii="Calibri" w:hAnsi="Calibri"/>
                <w:b w:val="0"/>
                <w:sz w:val="17"/>
              </w:rPr>
              <w:t>+0.193</w:t>
            </w:r>
          </w:p>
        </w:tc>
        <w:tc>
          <w:tcPr>
            <w:tcW w:type="dxa" w:w="1606"/>
          </w:tcPr>
          <w:p>
            <w:pPr>
              <w:spacing w:after="0" w:line="240" w:lineRule="auto"/>
              <w:jc w:val="right"/>
            </w:pPr>
            <w:r>
              <w:rPr>
                <w:rFonts w:ascii="Calibri" w:hAnsi="Calibri"/>
                <w:b w:val="0"/>
                <w:sz w:val="17"/>
              </w:rPr>
              <w:t>82.70259</w:t>
            </w:r>
          </w:p>
        </w:tc>
        <w:tc>
          <w:tcPr>
            <w:tcW w:type="dxa" w:w="1606"/>
          </w:tcPr>
          <w:p>
            <w:pPr>
              <w:spacing w:after="0" w:line="240" w:lineRule="auto"/>
              <w:jc w:val="right"/>
            </w:pPr>
            <w:r>
              <w:rPr>
                <w:rFonts w:ascii="Calibri" w:hAnsi="Calibri"/>
                <w:b w:val="0"/>
                <w:sz w:val="17"/>
              </w:rPr>
              <w:t>+0.045</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88.31246</w:t>
            </w:r>
          </w:p>
        </w:tc>
        <w:tc>
          <w:tcPr>
            <w:tcW w:type="dxa" w:w="1606"/>
          </w:tcPr>
          <w:p>
            <w:pPr>
              <w:spacing w:after="0" w:line="240" w:lineRule="auto"/>
              <w:jc w:val="right"/>
            </w:pPr>
            <w:r>
              <w:rPr>
                <w:rFonts w:ascii="Calibri" w:hAnsi="Calibri"/>
                <w:b w:val="0"/>
                <w:sz w:val="17"/>
              </w:rPr>
              <w:t>87.60171</w:t>
            </w:r>
          </w:p>
        </w:tc>
        <w:tc>
          <w:tcPr>
            <w:tcW w:type="dxa" w:w="1606"/>
          </w:tcPr>
          <w:p>
            <w:pPr>
              <w:spacing w:after="0" w:line="240" w:lineRule="auto"/>
              <w:jc w:val="right"/>
            </w:pPr>
            <w:r>
              <w:rPr>
                <w:rFonts w:ascii="Calibri" w:hAnsi="Calibri"/>
                <w:b w:val="0"/>
                <w:sz w:val="17"/>
              </w:rPr>
              <w:t>-0.805</w:t>
            </w:r>
          </w:p>
        </w:tc>
        <w:tc>
          <w:tcPr>
            <w:tcW w:type="dxa" w:w="1606"/>
          </w:tcPr>
          <w:p>
            <w:pPr>
              <w:spacing w:after="0" w:line="240" w:lineRule="auto"/>
              <w:jc w:val="right"/>
            </w:pPr>
            <w:r>
              <w:rPr>
                <w:rFonts w:ascii="Calibri" w:hAnsi="Calibri"/>
                <w:b w:val="0"/>
                <w:sz w:val="17"/>
              </w:rPr>
              <w:t>88.35286</w:t>
            </w:r>
          </w:p>
        </w:tc>
        <w:tc>
          <w:tcPr>
            <w:tcW w:type="dxa" w:w="1606"/>
          </w:tcPr>
          <w:p>
            <w:pPr>
              <w:spacing w:after="0" w:line="240" w:lineRule="auto"/>
              <w:jc w:val="right"/>
            </w:pPr>
            <w:r>
              <w:rPr>
                <w:rFonts w:ascii="Calibri" w:hAnsi="Calibri"/>
                <w:b w:val="0"/>
                <w:sz w:val="17"/>
              </w:rPr>
              <w:t>+0.046</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77.39976</w:t>
            </w:r>
          </w:p>
        </w:tc>
        <w:tc>
          <w:tcPr>
            <w:tcW w:type="dxa" w:w="1606"/>
          </w:tcPr>
          <w:p>
            <w:pPr>
              <w:spacing w:after="0" w:line="240" w:lineRule="auto"/>
              <w:jc w:val="right"/>
            </w:pPr>
            <w:r>
              <w:rPr>
                <w:rFonts w:ascii="Calibri" w:hAnsi="Calibri"/>
                <w:b w:val="0"/>
                <w:sz w:val="17"/>
              </w:rPr>
              <w:t>76.35543</w:t>
            </w:r>
          </w:p>
        </w:tc>
        <w:tc>
          <w:tcPr>
            <w:tcW w:type="dxa" w:w="1606"/>
          </w:tcPr>
          <w:p>
            <w:pPr>
              <w:spacing w:after="0" w:line="240" w:lineRule="auto"/>
              <w:jc w:val="right"/>
            </w:pPr>
            <w:r>
              <w:rPr>
                <w:rFonts w:ascii="Calibri" w:hAnsi="Calibri"/>
                <w:b w:val="0"/>
                <w:sz w:val="17"/>
              </w:rPr>
              <w:t>-1.349</w:t>
            </w:r>
          </w:p>
        </w:tc>
        <w:tc>
          <w:tcPr>
            <w:tcW w:type="dxa" w:w="1606"/>
          </w:tcPr>
          <w:p>
            <w:pPr>
              <w:spacing w:after="0" w:line="240" w:lineRule="auto"/>
              <w:jc w:val="right"/>
            </w:pPr>
            <w:r>
              <w:rPr>
                <w:rFonts w:ascii="Calibri" w:hAnsi="Calibri"/>
                <w:b w:val="0"/>
                <w:sz w:val="17"/>
              </w:rPr>
              <w:t>77.42787</w:t>
            </w:r>
          </w:p>
        </w:tc>
        <w:tc>
          <w:tcPr>
            <w:tcW w:type="dxa" w:w="1606"/>
          </w:tcPr>
          <w:p>
            <w:pPr>
              <w:spacing w:after="0" w:line="240" w:lineRule="auto"/>
              <w:jc w:val="right"/>
            </w:pPr>
            <w:r>
              <w:rPr>
                <w:rFonts w:ascii="Calibri" w:hAnsi="Calibri"/>
                <w:b w:val="0"/>
                <w:sz w:val="17"/>
              </w:rPr>
              <w:t>+0.036</w:t>
            </w:r>
          </w:p>
        </w:tc>
      </w:tr>
    </w:tbl>
    <w:p>
      <w:pPr>
        <w:spacing w:after="80"/>
      </w:pPr>
    </w:p>
    <w:p>
      <w:pPr>
        <w:keepNext/>
        <w:spacing w:after="40"/>
      </w:pPr>
      <w:r>
        <w:rPr>
          <w:rFonts w:ascii="Calibri" w:hAnsi="Calibri"/>
          <w:b/>
          <w:sz w:val="19"/>
        </w:rPr>
        <w:t>r = 0.80 — iskorišćenje procesora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0.40000</w:t>
            </w:r>
          </w:p>
        </w:tc>
        <w:tc>
          <w:tcPr>
            <w:tcW w:type="dxa" w:w="1606"/>
          </w:tcPr>
          <w:p>
            <w:pPr>
              <w:spacing w:after="0" w:line="240" w:lineRule="auto"/>
              <w:jc w:val="right"/>
            </w:pPr>
            <w:r>
              <w:rPr>
                <w:rFonts w:ascii="Calibri" w:hAnsi="Calibri"/>
                <w:b w:val="0"/>
                <w:sz w:val="17"/>
              </w:rPr>
              <w:t>0.40067</w:t>
            </w:r>
          </w:p>
        </w:tc>
        <w:tc>
          <w:tcPr>
            <w:tcW w:type="dxa" w:w="1606"/>
          </w:tcPr>
          <w:p>
            <w:pPr>
              <w:spacing w:after="0" w:line="240" w:lineRule="auto"/>
              <w:jc w:val="right"/>
            </w:pPr>
            <w:r>
              <w:rPr>
                <w:rFonts w:ascii="Calibri" w:hAnsi="Calibri"/>
                <w:b w:val="0"/>
                <w:sz w:val="17"/>
              </w:rPr>
              <w:t>+0.166</w:t>
            </w:r>
          </w:p>
        </w:tc>
        <w:tc>
          <w:tcPr>
            <w:tcW w:type="dxa" w:w="1606"/>
          </w:tcPr>
          <w:p>
            <w:pPr>
              <w:spacing w:after="0" w:line="240" w:lineRule="auto"/>
              <w:jc w:val="right"/>
            </w:pPr>
            <w:r>
              <w:rPr>
                <w:rFonts w:ascii="Calibri" w:hAnsi="Calibri"/>
                <w:b w:val="0"/>
                <w:sz w:val="17"/>
              </w:rPr>
              <w:t>0.40007</w:t>
            </w:r>
          </w:p>
        </w:tc>
        <w:tc>
          <w:tcPr>
            <w:tcW w:type="dxa" w:w="1606"/>
          </w:tcPr>
          <w:p>
            <w:pPr>
              <w:spacing w:after="0" w:line="240" w:lineRule="auto"/>
              <w:jc w:val="right"/>
            </w:pPr>
            <w:r>
              <w:rPr>
                <w:rFonts w:ascii="Calibri" w:hAnsi="Calibri"/>
                <w:b w:val="0"/>
                <w:sz w:val="17"/>
              </w:rPr>
              <w:t>+0.017</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0.60000</w:t>
            </w:r>
          </w:p>
        </w:tc>
        <w:tc>
          <w:tcPr>
            <w:tcW w:type="dxa" w:w="1606"/>
          </w:tcPr>
          <w:p>
            <w:pPr>
              <w:spacing w:after="0" w:line="240" w:lineRule="auto"/>
              <w:jc w:val="right"/>
            </w:pPr>
            <w:r>
              <w:rPr>
                <w:rFonts w:ascii="Calibri" w:hAnsi="Calibri"/>
                <w:b w:val="0"/>
                <w:sz w:val="17"/>
              </w:rPr>
              <w:t>0.59658</w:t>
            </w:r>
          </w:p>
        </w:tc>
        <w:tc>
          <w:tcPr>
            <w:tcW w:type="dxa" w:w="1606"/>
          </w:tcPr>
          <w:p>
            <w:pPr>
              <w:spacing w:after="0" w:line="240" w:lineRule="auto"/>
              <w:jc w:val="right"/>
            </w:pPr>
            <w:r>
              <w:rPr>
                <w:rFonts w:ascii="Calibri" w:hAnsi="Calibri"/>
                <w:b w:val="0"/>
                <w:sz w:val="17"/>
              </w:rPr>
              <w:t>-0.571</w:t>
            </w:r>
          </w:p>
        </w:tc>
        <w:tc>
          <w:tcPr>
            <w:tcW w:type="dxa" w:w="1606"/>
          </w:tcPr>
          <w:p>
            <w:pPr>
              <w:spacing w:after="0" w:line="240" w:lineRule="auto"/>
              <w:jc w:val="right"/>
            </w:pPr>
            <w:r>
              <w:rPr>
                <w:rFonts w:ascii="Calibri" w:hAnsi="Calibri"/>
                <w:b w:val="0"/>
                <w:sz w:val="17"/>
              </w:rPr>
              <w:t>0.60009</w:t>
            </w:r>
          </w:p>
        </w:tc>
        <w:tc>
          <w:tcPr>
            <w:tcW w:type="dxa" w:w="1606"/>
          </w:tcPr>
          <w:p>
            <w:pPr>
              <w:spacing w:after="0" w:line="240" w:lineRule="auto"/>
              <w:jc w:val="right"/>
            </w:pPr>
            <w:r>
              <w:rPr>
                <w:rFonts w:ascii="Calibri" w:hAnsi="Calibri"/>
                <w:b w:val="0"/>
                <w:sz w:val="17"/>
              </w:rPr>
              <w:t>+0.016</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0.80000</w:t>
            </w:r>
          </w:p>
        </w:tc>
        <w:tc>
          <w:tcPr>
            <w:tcW w:type="dxa" w:w="1606"/>
          </w:tcPr>
          <w:p>
            <w:pPr>
              <w:spacing w:after="0" w:line="240" w:lineRule="auto"/>
              <w:jc w:val="right"/>
            </w:pPr>
            <w:r>
              <w:rPr>
                <w:rFonts w:ascii="Calibri" w:hAnsi="Calibri"/>
                <w:b w:val="0"/>
                <w:sz w:val="17"/>
              </w:rPr>
              <w:t>0.80000</w:t>
            </w:r>
          </w:p>
        </w:tc>
        <w:tc>
          <w:tcPr>
            <w:tcW w:type="dxa" w:w="1606"/>
          </w:tcPr>
          <w:p>
            <w:pPr>
              <w:spacing w:after="0" w:line="240" w:lineRule="auto"/>
              <w:jc w:val="right"/>
            </w:pPr>
            <w:r>
              <w:rPr>
                <w:rFonts w:ascii="Calibri" w:hAnsi="Calibri"/>
                <w:b w:val="0"/>
                <w:sz w:val="17"/>
              </w:rPr>
              <w:t>-0.000</w:t>
            </w:r>
          </w:p>
        </w:tc>
        <w:tc>
          <w:tcPr>
            <w:tcW w:type="dxa" w:w="1606"/>
          </w:tcPr>
          <w:p>
            <w:pPr>
              <w:spacing w:after="0" w:line="240" w:lineRule="auto"/>
              <w:jc w:val="right"/>
            </w:pPr>
            <w:r>
              <w:rPr>
                <w:rFonts w:ascii="Calibri" w:hAnsi="Calibri"/>
                <w:b w:val="0"/>
                <w:sz w:val="17"/>
              </w:rPr>
              <w:t>0.79949</w:t>
            </w:r>
          </w:p>
        </w:tc>
        <w:tc>
          <w:tcPr>
            <w:tcW w:type="dxa" w:w="1606"/>
          </w:tcPr>
          <w:p>
            <w:pPr>
              <w:spacing w:after="0" w:line="240" w:lineRule="auto"/>
              <w:jc w:val="right"/>
            </w:pPr>
            <w:r>
              <w:rPr>
                <w:rFonts w:ascii="Calibri" w:hAnsi="Calibri"/>
                <w:b w:val="0"/>
                <w:sz w:val="17"/>
              </w:rPr>
              <w:t>-0.064</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0.80000</w:t>
            </w:r>
          </w:p>
        </w:tc>
        <w:tc>
          <w:tcPr>
            <w:tcW w:type="dxa" w:w="1606"/>
          </w:tcPr>
          <w:p>
            <w:pPr>
              <w:spacing w:after="0" w:line="240" w:lineRule="auto"/>
              <w:jc w:val="right"/>
            </w:pPr>
            <w:r>
              <w:rPr>
                <w:rFonts w:ascii="Calibri" w:hAnsi="Calibri"/>
                <w:b w:val="0"/>
                <w:sz w:val="17"/>
              </w:rPr>
              <w:t>0.80236</w:t>
            </w:r>
          </w:p>
        </w:tc>
        <w:tc>
          <w:tcPr>
            <w:tcW w:type="dxa" w:w="1606"/>
          </w:tcPr>
          <w:p>
            <w:pPr>
              <w:spacing w:after="0" w:line="240" w:lineRule="auto"/>
              <w:jc w:val="right"/>
            </w:pPr>
            <w:r>
              <w:rPr>
                <w:rFonts w:ascii="Calibri" w:hAnsi="Calibri"/>
                <w:b w:val="0"/>
                <w:sz w:val="17"/>
              </w:rPr>
              <w:t>+0.294</w:t>
            </w:r>
          </w:p>
        </w:tc>
        <w:tc>
          <w:tcPr>
            <w:tcW w:type="dxa" w:w="1606"/>
          </w:tcPr>
          <w:p>
            <w:pPr>
              <w:spacing w:after="0" w:line="240" w:lineRule="auto"/>
              <w:jc w:val="right"/>
            </w:pPr>
            <w:r>
              <w:rPr>
                <w:rFonts w:ascii="Calibri" w:hAnsi="Calibri"/>
                <w:b w:val="0"/>
                <w:sz w:val="17"/>
              </w:rPr>
              <w:t>0.79952</w:t>
            </w:r>
          </w:p>
        </w:tc>
        <w:tc>
          <w:tcPr>
            <w:tcW w:type="dxa" w:w="1606"/>
          </w:tcPr>
          <w:p>
            <w:pPr>
              <w:spacing w:after="0" w:line="240" w:lineRule="auto"/>
              <w:jc w:val="right"/>
            </w:pPr>
            <w:r>
              <w:rPr>
                <w:rFonts w:ascii="Calibri" w:hAnsi="Calibri"/>
                <w:b w:val="0"/>
                <w:sz w:val="17"/>
              </w:rPr>
              <w:t>-0.060</w:t>
            </w:r>
          </w:p>
        </w:tc>
      </w:tr>
    </w:tbl>
    <w:p>
      <w:pPr>
        <w:spacing w:after="80"/>
      </w:pPr>
    </w:p>
    <w:p>
      <w:pPr>
        <w:keepNext/>
        <w:spacing w:after="40"/>
      </w:pPr>
      <w:r>
        <w:rPr>
          <w:rFonts w:ascii="Calibri" w:hAnsi="Calibri"/>
          <w:b/>
          <w:sz w:val="19"/>
        </w:rPr>
        <w:t>r = 0.80 — iskorišćenje korisničkog diska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0.80000</w:t>
            </w:r>
          </w:p>
        </w:tc>
        <w:tc>
          <w:tcPr>
            <w:tcW w:type="dxa" w:w="1606"/>
          </w:tcPr>
          <w:p>
            <w:pPr>
              <w:spacing w:after="0" w:line="240" w:lineRule="auto"/>
              <w:jc w:val="right"/>
            </w:pPr>
            <w:r>
              <w:rPr>
                <w:rFonts w:ascii="Calibri" w:hAnsi="Calibri"/>
                <w:b w:val="0"/>
                <w:sz w:val="17"/>
              </w:rPr>
              <w:t>0.80239</w:t>
            </w:r>
          </w:p>
        </w:tc>
        <w:tc>
          <w:tcPr>
            <w:tcW w:type="dxa" w:w="1606"/>
          </w:tcPr>
          <w:p>
            <w:pPr>
              <w:spacing w:after="0" w:line="240" w:lineRule="auto"/>
              <w:jc w:val="right"/>
            </w:pPr>
            <w:r>
              <w:rPr>
                <w:rFonts w:ascii="Calibri" w:hAnsi="Calibri"/>
                <w:b w:val="0"/>
                <w:sz w:val="17"/>
              </w:rPr>
              <w:t>+0.298</w:t>
            </w:r>
          </w:p>
        </w:tc>
        <w:tc>
          <w:tcPr>
            <w:tcW w:type="dxa" w:w="1606"/>
          </w:tcPr>
          <w:p>
            <w:pPr>
              <w:spacing w:after="0" w:line="240" w:lineRule="auto"/>
              <w:jc w:val="right"/>
            </w:pPr>
            <w:r>
              <w:rPr>
                <w:rFonts w:ascii="Calibri" w:hAnsi="Calibri"/>
                <w:b w:val="0"/>
                <w:sz w:val="17"/>
              </w:rPr>
              <w:t>0.80018</w:t>
            </w:r>
          </w:p>
        </w:tc>
        <w:tc>
          <w:tcPr>
            <w:tcW w:type="dxa" w:w="1606"/>
          </w:tcPr>
          <w:p>
            <w:pPr>
              <w:spacing w:after="0" w:line="240" w:lineRule="auto"/>
              <w:jc w:val="right"/>
            </w:pPr>
            <w:r>
              <w:rPr>
                <w:rFonts w:ascii="Calibri" w:hAnsi="Calibri"/>
                <w:b w:val="0"/>
                <w:sz w:val="17"/>
              </w:rPr>
              <w:t>+0.023</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0.80000</w:t>
            </w:r>
          </w:p>
        </w:tc>
        <w:tc>
          <w:tcPr>
            <w:tcW w:type="dxa" w:w="1606"/>
          </w:tcPr>
          <w:p>
            <w:pPr>
              <w:spacing w:after="0" w:line="240" w:lineRule="auto"/>
              <w:jc w:val="right"/>
            </w:pPr>
            <w:r>
              <w:rPr>
                <w:rFonts w:ascii="Calibri" w:hAnsi="Calibri"/>
                <w:b w:val="0"/>
                <w:sz w:val="17"/>
              </w:rPr>
              <w:t>0.79962</w:t>
            </w:r>
          </w:p>
        </w:tc>
        <w:tc>
          <w:tcPr>
            <w:tcW w:type="dxa" w:w="1606"/>
          </w:tcPr>
          <w:p>
            <w:pPr>
              <w:spacing w:after="0" w:line="240" w:lineRule="auto"/>
              <w:jc w:val="right"/>
            </w:pPr>
            <w:r>
              <w:rPr>
                <w:rFonts w:ascii="Calibri" w:hAnsi="Calibri"/>
                <w:b w:val="0"/>
                <w:sz w:val="17"/>
              </w:rPr>
              <w:t>-0.047</w:t>
            </w:r>
          </w:p>
        </w:tc>
        <w:tc>
          <w:tcPr>
            <w:tcW w:type="dxa" w:w="1606"/>
          </w:tcPr>
          <w:p>
            <w:pPr>
              <w:spacing w:after="0" w:line="240" w:lineRule="auto"/>
              <w:jc w:val="right"/>
            </w:pPr>
            <w:r>
              <w:rPr>
                <w:rFonts w:ascii="Calibri" w:hAnsi="Calibri"/>
                <w:b w:val="0"/>
                <w:sz w:val="17"/>
              </w:rPr>
              <w:t>0.80025</w:t>
            </w:r>
          </w:p>
        </w:tc>
        <w:tc>
          <w:tcPr>
            <w:tcW w:type="dxa" w:w="1606"/>
          </w:tcPr>
          <w:p>
            <w:pPr>
              <w:spacing w:after="0" w:line="240" w:lineRule="auto"/>
              <w:jc w:val="right"/>
            </w:pPr>
            <w:r>
              <w:rPr>
                <w:rFonts w:ascii="Calibri" w:hAnsi="Calibri"/>
                <w:b w:val="0"/>
                <w:sz w:val="17"/>
              </w:rPr>
              <w:t>+0.032</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0.80000</w:t>
            </w:r>
          </w:p>
        </w:tc>
        <w:tc>
          <w:tcPr>
            <w:tcW w:type="dxa" w:w="1606"/>
          </w:tcPr>
          <w:p>
            <w:pPr>
              <w:spacing w:after="0" w:line="240" w:lineRule="auto"/>
              <w:jc w:val="right"/>
            </w:pPr>
            <w:r>
              <w:rPr>
                <w:rFonts w:ascii="Calibri" w:hAnsi="Calibri"/>
                <w:b w:val="0"/>
                <w:sz w:val="17"/>
              </w:rPr>
              <w:t>0.80085</w:t>
            </w:r>
          </w:p>
        </w:tc>
        <w:tc>
          <w:tcPr>
            <w:tcW w:type="dxa" w:w="1606"/>
          </w:tcPr>
          <w:p>
            <w:pPr>
              <w:spacing w:after="0" w:line="240" w:lineRule="auto"/>
              <w:jc w:val="right"/>
            </w:pPr>
            <w:r>
              <w:rPr>
                <w:rFonts w:ascii="Calibri" w:hAnsi="Calibri"/>
                <w:b w:val="0"/>
                <w:sz w:val="17"/>
              </w:rPr>
              <w:t>+0.107</w:t>
            </w:r>
          </w:p>
        </w:tc>
        <w:tc>
          <w:tcPr>
            <w:tcW w:type="dxa" w:w="1606"/>
          </w:tcPr>
          <w:p>
            <w:pPr>
              <w:spacing w:after="0" w:line="240" w:lineRule="auto"/>
              <w:jc w:val="right"/>
            </w:pPr>
            <w:r>
              <w:rPr>
                <w:rFonts w:ascii="Calibri" w:hAnsi="Calibri"/>
                <w:b w:val="0"/>
                <w:sz w:val="17"/>
              </w:rPr>
              <w:t>0.79982</w:t>
            </w:r>
          </w:p>
        </w:tc>
        <w:tc>
          <w:tcPr>
            <w:tcW w:type="dxa" w:w="1606"/>
          </w:tcPr>
          <w:p>
            <w:pPr>
              <w:spacing w:after="0" w:line="240" w:lineRule="auto"/>
              <w:jc w:val="right"/>
            </w:pPr>
            <w:r>
              <w:rPr>
                <w:rFonts w:ascii="Calibri" w:hAnsi="Calibri"/>
                <w:b w:val="0"/>
                <w:sz w:val="17"/>
              </w:rPr>
              <w:t>-0.023</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0.64000</w:t>
            </w:r>
          </w:p>
        </w:tc>
        <w:tc>
          <w:tcPr>
            <w:tcW w:type="dxa" w:w="1606"/>
          </w:tcPr>
          <w:p>
            <w:pPr>
              <w:spacing w:after="0" w:line="240" w:lineRule="auto"/>
              <w:jc w:val="right"/>
            </w:pPr>
            <w:r>
              <w:rPr>
                <w:rFonts w:ascii="Calibri" w:hAnsi="Calibri"/>
                <w:b w:val="0"/>
                <w:sz w:val="17"/>
              </w:rPr>
              <w:t>0.64191</w:t>
            </w:r>
          </w:p>
        </w:tc>
        <w:tc>
          <w:tcPr>
            <w:tcW w:type="dxa" w:w="1606"/>
          </w:tcPr>
          <w:p>
            <w:pPr>
              <w:spacing w:after="0" w:line="240" w:lineRule="auto"/>
              <w:jc w:val="right"/>
            </w:pPr>
            <w:r>
              <w:rPr>
                <w:rFonts w:ascii="Calibri" w:hAnsi="Calibri"/>
                <w:b w:val="0"/>
                <w:sz w:val="17"/>
              </w:rPr>
              <w:t>+0.298</w:t>
            </w:r>
          </w:p>
        </w:tc>
        <w:tc>
          <w:tcPr>
            <w:tcW w:type="dxa" w:w="1606"/>
          </w:tcPr>
          <w:p>
            <w:pPr>
              <w:spacing w:after="0" w:line="240" w:lineRule="auto"/>
              <w:jc w:val="right"/>
            </w:pPr>
            <w:r>
              <w:rPr>
                <w:rFonts w:ascii="Calibri" w:hAnsi="Calibri"/>
                <w:b w:val="0"/>
                <w:sz w:val="17"/>
              </w:rPr>
              <w:t>0.63979</w:t>
            </w:r>
          </w:p>
        </w:tc>
        <w:tc>
          <w:tcPr>
            <w:tcW w:type="dxa" w:w="1606"/>
          </w:tcPr>
          <w:p>
            <w:pPr>
              <w:spacing w:after="0" w:line="240" w:lineRule="auto"/>
              <w:jc w:val="right"/>
            </w:pPr>
            <w:r>
              <w:rPr>
                <w:rFonts w:ascii="Calibri" w:hAnsi="Calibri"/>
                <w:b w:val="0"/>
                <w:sz w:val="17"/>
              </w:rPr>
              <w:t>-0.033</w:t>
            </w:r>
          </w:p>
        </w:tc>
      </w:tr>
    </w:tbl>
    <w:p>
      <w:pPr>
        <w:spacing w:after="80"/>
      </w:pPr>
    </w:p>
    <w:p>
      <w:pPr>
        <w:keepNext/>
        <w:spacing w:after="40"/>
      </w:pPr>
      <w:r>
        <w:rPr>
          <w:rFonts w:ascii="Calibri" w:hAnsi="Calibri"/>
          <w:b/>
          <w:sz w:val="19"/>
        </w:rPr>
        <w:t>r = 0.80 — vreme odziva procesora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6.66667</w:t>
            </w:r>
          </w:p>
        </w:tc>
        <w:tc>
          <w:tcPr>
            <w:tcW w:type="dxa" w:w="1606"/>
          </w:tcPr>
          <w:p>
            <w:pPr>
              <w:spacing w:after="0" w:line="240" w:lineRule="auto"/>
              <w:jc w:val="right"/>
            </w:pPr>
            <w:r>
              <w:rPr>
                <w:rFonts w:ascii="Calibri" w:hAnsi="Calibri"/>
                <w:b w:val="0"/>
                <w:sz w:val="17"/>
              </w:rPr>
              <w:t>6.64917</w:t>
            </w:r>
          </w:p>
        </w:tc>
        <w:tc>
          <w:tcPr>
            <w:tcW w:type="dxa" w:w="1606"/>
          </w:tcPr>
          <w:p>
            <w:pPr>
              <w:spacing w:after="0" w:line="240" w:lineRule="auto"/>
              <w:jc w:val="right"/>
            </w:pPr>
            <w:r>
              <w:rPr>
                <w:rFonts w:ascii="Calibri" w:hAnsi="Calibri"/>
                <w:b w:val="0"/>
                <w:sz w:val="17"/>
              </w:rPr>
              <w:t>-0.262</w:t>
            </w:r>
          </w:p>
        </w:tc>
        <w:tc>
          <w:tcPr>
            <w:tcW w:type="dxa" w:w="1606"/>
          </w:tcPr>
          <w:p>
            <w:pPr>
              <w:spacing w:after="0" w:line="240" w:lineRule="auto"/>
              <w:jc w:val="right"/>
            </w:pPr>
            <w:r>
              <w:rPr>
                <w:rFonts w:ascii="Calibri" w:hAnsi="Calibri"/>
                <w:b w:val="0"/>
                <w:sz w:val="17"/>
              </w:rPr>
              <w:t>6.66351</w:t>
            </w:r>
          </w:p>
        </w:tc>
        <w:tc>
          <w:tcPr>
            <w:tcW w:type="dxa" w:w="1606"/>
          </w:tcPr>
          <w:p>
            <w:pPr>
              <w:spacing w:after="0" w:line="240" w:lineRule="auto"/>
              <w:jc w:val="right"/>
            </w:pPr>
            <w:r>
              <w:rPr>
                <w:rFonts w:ascii="Calibri" w:hAnsi="Calibri"/>
                <w:b w:val="0"/>
                <w:sz w:val="17"/>
              </w:rPr>
              <w:t>-0.047</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10.00000</w:t>
            </w:r>
          </w:p>
        </w:tc>
        <w:tc>
          <w:tcPr>
            <w:tcW w:type="dxa" w:w="1606"/>
          </w:tcPr>
          <w:p>
            <w:pPr>
              <w:spacing w:after="0" w:line="240" w:lineRule="auto"/>
              <w:jc w:val="right"/>
            </w:pPr>
            <w:r>
              <w:rPr>
                <w:rFonts w:ascii="Calibri" w:hAnsi="Calibri"/>
                <w:b w:val="0"/>
                <w:sz w:val="17"/>
              </w:rPr>
              <w:t>9.86028</w:t>
            </w:r>
          </w:p>
        </w:tc>
        <w:tc>
          <w:tcPr>
            <w:tcW w:type="dxa" w:w="1606"/>
          </w:tcPr>
          <w:p>
            <w:pPr>
              <w:spacing w:after="0" w:line="240" w:lineRule="auto"/>
              <w:jc w:val="right"/>
            </w:pPr>
            <w:r>
              <w:rPr>
                <w:rFonts w:ascii="Calibri" w:hAnsi="Calibri"/>
                <w:b w:val="0"/>
                <w:sz w:val="17"/>
              </w:rPr>
              <w:t>-1.397</w:t>
            </w:r>
          </w:p>
        </w:tc>
        <w:tc>
          <w:tcPr>
            <w:tcW w:type="dxa" w:w="1606"/>
          </w:tcPr>
          <w:p>
            <w:pPr>
              <w:spacing w:after="0" w:line="240" w:lineRule="auto"/>
              <w:jc w:val="right"/>
            </w:pPr>
            <w:r>
              <w:rPr>
                <w:rFonts w:ascii="Calibri" w:hAnsi="Calibri"/>
                <w:b w:val="0"/>
                <w:sz w:val="17"/>
              </w:rPr>
              <w:t>9.99845</w:t>
            </w:r>
          </w:p>
        </w:tc>
        <w:tc>
          <w:tcPr>
            <w:tcW w:type="dxa" w:w="1606"/>
          </w:tcPr>
          <w:p>
            <w:pPr>
              <w:spacing w:after="0" w:line="240" w:lineRule="auto"/>
              <w:jc w:val="right"/>
            </w:pPr>
            <w:r>
              <w:rPr>
                <w:rFonts w:ascii="Calibri" w:hAnsi="Calibri"/>
                <w:b w:val="0"/>
                <w:sz w:val="17"/>
              </w:rPr>
              <w:t>-0.015</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20.00000</w:t>
            </w:r>
          </w:p>
        </w:tc>
        <w:tc>
          <w:tcPr>
            <w:tcW w:type="dxa" w:w="1606"/>
          </w:tcPr>
          <w:p>
            <w:pPr>
              <w:spacing w:after="0" w:line="240" w:lineRule="auto"/>
              <w:jc w:val="right"/>
            </w:pPr>
            <w:r>
              <w:rPr>
                <w:rFonts w:ascii="Calibri" w:hAnsi="Calibri"/>
                <w:b w:val="0"/>
                <w:sz w:val="17"/>
              </w:rPr>
              <w:t>20.10281</w:t>
            </w:r>
          </w:p>
        </w:tc>
        <w:tc>
          <w:tcPr>
            <w:tcW w:type="dxa" w:w="1606"/>
          </w:tcPr>
          <w:p>
            <w:pPr>
              <w:spacing w:after="0" w:line="240" w:lineRule="auto"/>
              <w:jc w:val="right"/>
            </w:pPr>
            <w:r>
              <w:rPr>
                <w:rFonts w:ascii="Calibri" w:hAnsi="Calibri"/>
                <w:b w:val="0"/>
                <w:sz w:val="17"/>
              </w:rPr>
              <w:t>+0.514</w:t>
            </w:r>
          </w:p>
        </w:tc>
        <w:tc>
          <w:tcPr>
            <w:tcW w:type="dxa" w:w="1606"/>
          </w:tcPr>
          <w:p>
            <w:pPr>
              <w:spacing w:after="0" w:line="240" w:lineRule="auto"/>
              <w:jc w:val="right"/>
            </w:pPr>
            <w:r>
              <w:rPr>
                <w:rFonts w:ascii="Calibri" w:hAnsi="Calibri"/>
                <w:b w:val="0"/>
                <w:sz w:val="17"/>
              </w:rPr>
              <w:t>19.92378</w:t>
            </w:r>
          </w:p>
        </w:tc>
        <w:tc>
          <w:tcPr>
            <w:tcW w:type="dxa" w:w="1606"/>
          </w:tcPr>
          <w:p>
            <w:pPr>
              <w:spacing w:after="0" w:line="240" w:lineRule="auto"/>
              <w:jc w:val="right"/>
            </w:pPr>
            <w:r>
              <w:rPr>
                <w:rFonts w:ascii="Calibri" w:hAnsi="Calibri"/>
                <w:b w:val="0"/>
                <w:sz w:val="17"/>
              </w:rPr>
              <w:t>-0.381</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20.00000</w:t>
            </w:r>
          </w:p>
        </w:tc>
        <w:tc>
          <w:tcPr>
            <w:tcW w:type="dxa" w:w="1606"/>
          </w:tcPr>
          <w:p>
            <w:pPr>
              <w:spacing w:after="0" w:line="240" w:lineRule="auto"/>
              <w:jc w:val="right"/>
            </w:pPr>
            <w:r>
              <w:rPr>
                <w:rFonts w:ascii="Calibri" w:hAnsi="Calibri"/>
                <w:b w:val="0"/>
                <w:sz w:val="17"/>
              </w:rPr>
              <w:t>20.67281</w:t>
            </w:r>
          </w:p>
        </w:tc>
        <w:tc>
          <w:tcPr>
            <w:tcW w:type="dxa" w:w="1606"/>
          </w:tcPr>
          <w:p>
            <w:pPr>
              <w:spacing w:after="0" w:line="240" w:lineRule="auto"/>
              <w:jc w:val="right"/>
            </w:pPr>
            <w:r>
              <w:rPr>
                <w:rFonts w:ascii="Calibri" w:hAnsi="Calibri"/>
                <w:b w:val="0"/>
                <w:sz w:val="17"/>
              </w:rPr>
              <w:t>+3.364</w:t>
            </w:r>
          </w:p>
        </w:tc>
        <w:tc>
          <w:tcPr>
            <w:tcW w:type="dxa" w:w="1606"/>
          </w:tcPr>
          <w:p>
            <w:pPr>
              <w:spacing w:after="0" w:line="240" w:lineRule="auto"/>
              <w:jc w:val="right"/>
            </w:pPr>
            <w:r>
              <w:rPr>
                <w:rFonts w:ascii="Calibri" w:hAnsi="Calibri"/>
                <w:b w:val="0"/>
                <w:sz w:val="17"/>
              </w:rPr>
              <w:t>19.93043</w:t>
            </w:r>
          </w:p>
        </w:tc>
        <w:tc>
          <w:tcPr>
            <w:tcW w:type="dxa" w:w="1606"/>
          </w:tcPr>
          <w:p>
            <w:pPr>
              <w:spacing w:after="0" w:line="240" w:lineRule="auto"/>
              <w:jc w:val="right"/>
            </w:pPr>
            <w:r>
              <w:rPr>
                <w:rFonts w:ascii="Calibri" w:hAnsi="Calibri"/>
                <w:b w:val="0"/>
                <w:sz w:val="17"/>
              </w:rPr>
              <w:t>-0.348</w:t>
            </w:r>
          </w:p>
        </w:tc>
      </w:tr>
    </w:tbl>
    <w:p>
      <w:pPr>
        <w:spacing w:after="80"/>
      </w:pPr>
    </w:p>
    <w:p>
      <w:pPr>
        <w:keepNext/>
        <w:spacing w:after="40"/>
      </w:pPr>
      <w:r>
        <w:rPr>
          <w:rFonts w:ascii="Calibri" w:hAnsi="Calibri"/>
          <w:b/>
          <w:sz w:val="19"/>
        </w:rPr>
        <w:t>r = 0.80 — vreme odziva korisničkog diska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125.00000</w:t>
            </w:r>
          </w:p>
        </w:tc>
        <w:tc>
          <w:tcPr>
            <w:tcW w:type="dxa" w:w="1606"/>
          </w:tcPr>
          <w:p>
            <w:pPr>
              <w:spacing w:after="0" w:line="240" w:lineRule="auto"/>
              <w:jc w:val="right"/>
            </w:pPr>
            <w:r>
              <w:rPr>
                <w:rFonts w:ascii="Calibri" w:hAnsi="Calibri"/>
                <w:b w:val="0"/>
                <w:sz w:val="17"/>
              </w:rPr>
              <w:t>130.75843</w:t>
            </w:r>
          </w:p>
        </w:tc>
        <w:tc>
          <w:tcPr>
            <w:tcW w:type="dxa" w:w="1606"/>
          </w:tcPr>
          <w:p>
            <w:pPr>
              <w:spacing w:after="0" w:line="240" w:lineRule="auto"/>
              <w:jc w:val="right"/>
            </w:pPr>
            <w:r>
              <w:rPr>
                <w:rFonts w:ascii="Calibri" w:hAnsi="Calibri"/>
                <w:b w:val="0"/>
                <w:sz w:val="17"/>
              </w:rPr>
              <w:t>+4.607</w:t>
            </w:r>
          </w:p>
        </w:tc>
        <w:tc>
          <w:tcPr>
            <w:tcW w:type="dxa" w:w="1606"/>
          </w:tcPr>
          <w:p>
            <w:pPr>
              <w:spacing w:after="0" w:line="240" w:lineRule="auto"/>
              <w:jc w:val="right"/>
            </w:pPr>
            <w:r>
              <w:rPr>
                <w:rFonts w:ascii="Calibri" w:hAnsi="Calibri"/>
                <w:b w:val="0"/>
                <w:sz w:val="17"/>
              </w:rPr>
              <w:t>125.41018</w:t>
            </w:r>
          </w:p>
        </w:tc>
        <w:tc>
          <w:tcPr>
            <w:tcW w:type="dxa" w:w="1606"/>
          </w:tcPr>
          <w:p>
            <w:pPr>
              <w:spacing w:after="0" w:line="240" w:lineRule="auto"/>
              <w:jc w:val="right"/>
            </w:pPr>
            <w:r>
              <w:rPr>
                <w:rFonts w:ascii="Calibri" w:hAnsi="Calibri"/>
                <w:b w:val="0"/>
                <w:sz w:val="17"/>
              </w:rPr>
              <w:t>+0.328</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125.00000</w:t>
            </w:r>
          </w:p>
        </w:tc>
        <w:tc>
          <w:tcPr>
            <w:tcW w:type="dxa" w:w="1606"/>
          </w:tcPr>
          <w:p>
            <w:pPr>
              <w:spacing w:after="0" w:line="240" w:lineRule="auto"/>
              <w:jc w:val="right"/>
            </w:pPr>
            <w:r>
              <w:rPr>
                <w:rFonts w:ascii="Calibri" w:hAnsi="Calibri"/>
                <w:b w:val="0"/>
                <w:sz w:val="17"/>
              </w:rPr>
              <w:t>128.90588</w:t>
            </w:r>
          </w:p>
        </w:tc>
        <w:tc>
          <w:tcPr>
            <w:tcW w:type="dxa" w:w="1606"/>
          </w:tcPr>
          <w:p>
            <w:pPr>
              <w:spacing w:after="0" w:line="240" w:lineRule="auto"/>
              <w:jc w:val="right"/>
            </w:pPr>
            <w:r>
              <w:rPr>
                <w:rFonts w:ascii="Calibri" w:hAnsi="Calibri"/>
                <w:b w:val="0"/>
                <w:sz w:val="17"/>
              </w:rPr>
              <w:t>+3.125</w:t>
            </w:r>
          </w:p>
        </w:tc>
        <w:tc>
          <w:tcPr>
            <w:tcW w:type="dxa" w:w="1606"/>
          </w:tcPr>
          <w:p>
            <w:pPr>
              <w:spacing w:after="0" w:line="240" w:lineRule="auto"/>
              <w:jc w:val="right"/>
            </w:pPr>
            <w:r>
              <w:rPr>
                <w:rFonts w:ascii="Calibri" w:hAnsi="Calibri"/>
                <w:b w:val="0"/>
                <w:sz w:val="17"/>
              </w:rPr>
              <w:t>125.52744</w:t>
            </w:r>
          </w:p>
        </w:tc>
        <w:tc>
          <w:tcPr>
            <w:tcW w:type="dxa" w:w="1606"/>
          </w:tcPr>
          <w:p>
            <w:pPr>
              <w:spacing w:after="0" w:line="240" w:lineRule="auto"/>
              <w:jc w:val="right"/>
            </w:pPr>
            <w:r>
              <w:rPr>
                <w:rFonts w:ascii="Calibri" w:hAnsi="Calibri"/>
                <w:b w:val="0"/>
                <w:sz w:val="17"/>
              </w:rPr>
              <w:t>+0.422</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125.00000</w:t>
            </w:r>
          </w:p>
        </w:tc>
        <w:tc>
          <w:tcPr>
            <w:tcW w:type="dxa" w:w="1606"/>
          </w:tcPr>
          <w:p>
            <w:pPr>
              <w:spacing w:after="0" w:line="240" w:lineRule="auto"/>
              <w:jc w:val="right"/>
            </w:pPr>
            <w:r>
              <w:rPr>
                <w:rFonts w:ascii="Calibri" w:hAnsi="Calibri"/>
                <w:b w:val="0"/>
                <w:sz w:val="17"/>
              </w:rPr>
              <w:t>125.36614</w:t>
            </w:r>
          </w:p>
        </w:tc>
        <w:tc>
          <w:tcPr>
            <w:tcW w:type="dxa" w:w="1606"/>
          </w:tcPr>
          <w:p>
            <w:pPr>
              <w:spacing w:after="0" w:line="240" w:lineRule="auto"/>
              <w:jc w:val="right"/>
            </w:pPr>
            <w:r>
              <w:rPr>
                <w:rFonts w:ascii="Calibri" w:hAnsi="Calibri"/>
                <w:b w:val="0"/>
                <w:sz w:val="17"/>
              </w:rPr>
              <w:t>+0.293</w:t>
            </w:r>
          </w:p>
        </w:tc>
        <w:tc>
          <w:tcPr>
            <w:tcW w:type="dxa" w:w="1606"/>
          </w:tcPr>
          <w:p>
            <w:pPr>
              <w:spacing w:after="0" w:line="240" w:lineRule="auto"/>
              <w:jc w:val="right"/>
            </w:pPr>
            <w:r>
              <w:rPr>
                <w:rFonts w:ascii="Calibri" w:hAnsi="Calibri"/>
                <w:b w:val="0"/>
                <w:sz w:val="17"/>
              </w:rPr>
              <w:t>125.24896</w:t>
            </w:r>
          </w:p>
        </w:tc>
        <w:tc>
          <w:tcPr>
            <w:tcW w:type="dxa" w:w="1606"/>
          </w:tcPr>
          <w:p>
            <w:pPr>
              <w:spacing w:after="0" w:line="240" w:lineRule="auto"/>
              <w:jc w:val="right"/>
            </w:pPr>
            <w:r>
              <w:rPr>
                <w:rFonts w:ascii="Calibri" w:hAnsi="Calibri"/>
                <w:b w:val="0"/>
                <w:sz w:val="17"/>
              </w:rPr>
              <w:t>+0.199</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69.44444</w:t>
            </w:r>
          </w:p>
        </w:tc>
        <w:tc>
          <w:tcPr>
            <w:tcW w:type="dxa" w:w="1606"/>
          </w:tcPr>
          <w:p>
            <w:pPr>
              <w:spacing w:after="0" w:line="240" w:lineRule="auto"/>
              <w:jc w:val="right"/>
            </w:pPr>
            <w:r>
              <w:rPr>
                <w:rFonts w:ascii="Calibri" w:hAnsi="Calibri"/>
                <w:b w:val="0"/>
                <w:sz w:val="17"/>
              </w:rPr>
              <w:t>69.52008</w:t>
            </w:r>
          </w:p>
        </w:tc>
        <w:tc>
          <w:tcPr>
            <w:tcW w:type="dxa" w:w="1606"/>
          </w:tcPr>
          <w:p>
            <w:pPr>
              <w:spacing w:after="0" w:line="240" w:lineRule="auto"/>
              <w:jc w:val="right"/>
            </w:pPr>
            <w:r>
              <w:rPr>
                <w:rFonts w:ascii="Calibri" w:hAnsi="Calibri"/>
                <w:b w:val="0"/>
                <w:sz w:val="17"/>
              </w:rPr>
              <w:t>+0.109</w:t>
            </w:r>
          </w:p>
        </w:tc>
        <w:tc>
          <w:tcPr>
            <w:tcW w:type="dxa" w:w="1606"/>
          </w:tcPr>
          <w:p>
            <w:pPr>
              <w:spacing w:after="0" w:line="240" w:lineRule="auto"/>
              <w:jc w:val="right"/>
            </w:pPr>
            <w:r>
              <w:rPr>
                <w:rFonts w:ascii="Calibri" w:hAnsi="Calibri"/>
                <w:b w:val="0"/>
                <w:sz w:val="17"/>
              </w:rPr>
              <w:t>69.41081</w:t>
            </w:r>
          </w:p>
        </w:tc>
        <w:tc>
          <w:tcPr>
            <w:tcW w:type="dxa" w:w="1606"/>
          </w:tcPr>
          <w:p>
            <w:pPr>
              <w:spacing w:after="0" w:line="240" w:lineRule="auto"/>
              <w:jc w:val="right"/>
            </w:pPr>
            <w:r>
              <w:rPr>
                <w:rFonts w:ascii="Calibri" w:hAnsi="Calibri"/>
                <w:b w:val="0"/>
                <w:sz w:val="17"/>
              </w:rPr>
              <w:t>-0.048</w:t>
            </w:r>
          </w:p>
        </w:tc>
      </w:tr>
    </w:tbl>
    <w:p>
      <w:pPr>
        <w:spacing w:after="80"/>
      </w:pPr>
    </w:p>
    <w:p>
      <w:pPr>
        <w:keepNext/>
        <w:spacing w:after="40"/>
      </w:pPr>
      <w:r>
        <w:rPr>
          <w:rFonts w:ascii="Calibri" w:hAnsi="Calibri"/>
          <w:b/>
          <w:sz w:val="19"/>
        </w:rPr>
        <w:t>r = 0.80 — vreme odziva sistema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151.70116</w:t>
            </w:r>
          </w:p>
        </w:tc>
        <w:tc>
          <w:tcPr>
            <w:tcW w:type="dxa" w:w="1606"/>
          </w:tcPr>
          <w:p>
            <w:pPr>
              <w:spacing w:after="0" w:line="240" w:lineRule="auto"/>
              <w:jc w:val="right"/>
            </w:pPr>
            <w:r>
              <w:rPr>
                <w:rFonts w:ascii="Calibri" w:hAnsi="Calibri"/>
                <w:b w:val="0"/>
                <w:sz w:val="17"/>
              </w:rPr>
              <w:t>157.55532</w:t>
            </w:r>
          </w:p>
        </w:tc>
        <w:tc>
          <w:tcPr>
            <w:tcW w:type="dxa" w:w="1606"/>
          </w:tcPr>
          <w:p>
            <w:pPr>
              <w:spacing w:after="0" w:line="240" w:lineRule="auto"/>
              <w:jc w:val="right"/>
            </w:pPr>
            <w:r>
              <w:rPr>
                <w:rFonts w:ascii="Calibri" w:hAnsi="Calibri"/>
                <w:b w:val="0"/>
                <w:sz w:val="17"/>
              </w:rPr>
              <w:t>+3.859</w:t>
            </w:r>
          </w:p>
        </w:tc>
        <w:tc>
          <w:tcPr>
            <w:tcW w:type="dxa" w:w="1606"/>
          </w:tcPr>
          <w:p>
            <w:pPr>
              <w:spacing w:after="0" w:line="240" w:lineRule="auto"/>
              <w:jc w:val="right"/>
            </w:pPr>
            <w:r>
              <w:rPr>
                <w:rFonts w:ascii="Calibri" w:hAnsi="Calibri"/>
                <w:b w:val="0"/>
                <w:sz w:val="17"/>
              </w:rPr>
              <w:t>152.11688</w:t>
            </w:r>
          </w:p>
        </w:tc>
        <w:tc>
          <w:tcPr>
            <w:tcW w:type="dxa" w:w="1606"/>
          </w:tcPr>
          <w:p>
            <w:pPr>
              <w:spacing w:after="0" w:line="240" w:lineRule="auto"/>
              <w:jc w:val="right"/>
            </w:pPr>
            <w:r>
              <w:rPr>
                <w:rFonts w:ascii="Calibri" w:hAnsi="Calibri"/>
                <w:b w:val="0"/>
                <w:sz w:val="17"/>
              </w:rPr>
              <w:t>+0.274</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160.55646</w:t>
            </w:r>
          </w:p>
        </w:tc>
        <w:tc>
          <w:tcPr>
            <w:tcW w:type="dxa" w:w="1606"/>
          </w:tcPr>
          <w:p>
            <w:pPr>
              <w:spacing w:after="0" w:line="240" w:lineRule="auto"/>
              <w:jc w:val="right"/>
            </w:pPr>
            <w:r>
              <w:rPr>
                <w:rFonts w:ascii="Calibri" w:hAnsi="Calibri"/>
                <w:b w:val="0"/>
                <w:sz w:val="17"/>
              </w:rPr>
              <w:t>164.07524</w:t>
            </w:r>
          </w:p>
        </w:tc>
        <w:tc>
          <w:tcPr>
            <w:tcW w:type="dxa" w:w="1606"/>
          </w:tcPr>
          <w:p>
            <w:pPr>
              <w:spacing w:after="0" w:line="240" w:lineRule="auto"/>
              <w:jc w:val="right"/>
            </w:pPr>
            <w:r>
              <w:rPr>
                <w:rFonts w:ascii="Calibri" w:hAnsi="Calibri"/>
                <w:b w:val="0"/>
                <w:sz w:val="17"/>
              </w:rPr>
              <w:t>+2.192</w:t>
            </w:r>
          </w:p>
        </w:tc>
        <w:tc>
          <w:tcPr>
            <w:tcW w:type="dxa" w:w="1606"/>
          </w:tcPr>
          <w:p>
            <w:pPr>
              <w:spacing w:after="0" w:line="240" w:lineRule="auto"/>
              <w:jc w:val="right"/>
            </w:pPr>
            <w:r>
              <w:rPr>
                <w:rFonts w:ascii="Calibri" w:hAnsi="Calibri"/>
                <w:b w:val="0"/>
                <w:sz w:val="17"/>
              </w:rPr>
              <w:t>161.08518</w:t>
            </w:r>
          </w:p>
        </w:tc>
        <w:tc>
          <w:tcPr>
            <w:tcW w:type="dxa" w:w="1606"/>
          </w:tcPr>
          <w:p>
            <w:pPr>
              <w:spacing w:after="0" w:line="240" w:lineRule="auto"/>
              <w:jc w:val="right"/>
            </w:pPr>
            <w:r>
              <w:rPr>
                <w:rFonts w:ascii="Calibri" w:hAnsi="Calibri"/>
                <w:b w:val="0"/>
                <w:sz w:val="17"/>
              </w:rPr>
              <w:t>+0.329</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182.10565</w:t>
            </w:r>
          </w:p>
        </w:tc>
        <w:tc>
          <w:tcPr>
            <w:tcW w:type="dxa" w:w="1606"/>
          </w:tcPr>
          <w:p>
            <w:pPr>
              <w:spacing w:after="0" w:line="240" w:lineRule="auto"/>
              <w:jc w:val="right"/>
            </w:pPr>
            <w:r>
              <w:rPr>
                <w:rFonts w:ascii="Calibri" w:hAnsi="Calibri"/>
                <w:b w:val="0"/>
                <w:sz w:val="17"/>
              </w:rPr>
              <w:t>182.65079</w:t>
            </w:r>
          </w:p>
        </w:tc>
        <w:tc>
          <w:tcPr>
            <w:tcW w:type="dxa" w:w="1606"/>
          </w:tcPr>
          <w:p>
            <w:pPr>
              <w:spacing w:after="0" w:line="240" w:lineRule="auto"/>
              <w:jc w:val="right"/>
            </w:pPr>
            <w:r>
              <w:rPr>
                <w:rFonts w:ascii="Calibri" w:hAnsi="Calibri"/>
                <w:b w:val="0"/>
                <w:sz w:val="17"/>
              </w:rPr>
              <w:t>+0.299</w:t>
            </w:r>
          </w:p>
        </w:tc>
        <w:tc>
          <w:tcPr>
            <w:tcW w:type="dxa" w:w="1606"/>
          </w:tcPr>
          <w:p>
            <w:pPr>
              <w:spacing w:after="0" w:line="240" w:lineRule="auto"/>
              <w:jc w:val="right"/>
            </w:pPr>
            <w:r>
              <w:rPr>
                <w:rFonts w:ascii="Calibri" w:hAnsi="Calibri"/>
                <w:b w:val="0"/>
                <w:sz w:val="17"/>
              </w:rPr>
              <w:t>182.19232</w:t>
            </w:r>
          </w:p>
        </w:tc>
        <w:tc>
          <w:tcPr>
            <w:tcW w:type="dxa" w:w="1606"/>
          </w:tcPr>
          <w:p>
            <w:pPr>
              <w:spacing w:after="0" w:line="240" w:lineRule="auto"/>
              <w:jc w:val="right"/>
            </w:pPr>
            <w:r>
              <w:rPr>
                <w:rFonts w:ascii="Calibri" w:hAnsi="Calibri"/>
                <w:b w:val="0"/>
                <w:sz w:val="17"/>
              </w:rPr>
              <w:t>+0.048</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126.55010</w:t>
            </w:r>
          </w:p>
        </w:tc>
        <w:tc>
          <w:tcPr>
            <w:tcW w:type="dxa" w:w="1606"/>
          </w:tcPr>
          <w:p>
            <w:pPr>
              <w:spacing w:after="0" w:line="240" w:lineRule="auto"/>
              <w:jc w:val="right"/>
            </w:pPr>
            <w:r>
              <w:rPr>
                <w:rFonts w:ascii="Calibri" w:hAnsi="Calibri"/>
                <w:b w:val="0"/>
                <w:sz w:val="17"/>
              </w:rPr>
              <w:t>128.20059</w:t>
            </w:r>
          </w:p>
        </w:tc>
        <w:tc>
          <w:tcPr>
            <w:tcW w:type="dxa" w:w="1606"/>
          </w:tcPr>
          <w:p>
            <w:pPr>
              <w:spacing w:after="0" w:line="240" w:lineRule="auto"/>
              <w:jc w:val="right"/>
            </w:pPr>
            <w:r>
              <w:rPr>
                <w:rFonts w:ascii="Calibri" w:hAnsi="Calibri"/>
                <w:b w:val="0"/>
                <w:sz w:val="17"/>
              </w:rPr>
              <w:t>+1.304</w:t>
            </w:r>
          </w:p>
        </w:tc>
        <w:tc>
          <w:tcPr>
            <w:tcW w:type="dxa" w:w="1606"/>
          </w:tcPr>
          <w:p>
            <w:pPr>
              <w:spacing w:after="0" w:line="240" w:lineRule="auto"/>
              <w:jc w:val="right"/>
            </w:pPr>
            <w:r>
              <w:rPr>
                <w:rFonts w:ascii="Calibri" w:hAnsi="Calibri"/>
                <w:b w:val="0"/>
                <w:sz w:val="17"/>
              </w:rPr>
              <w:t>126.34130</w:t>
            </w:r>
          </w:p>
        </w:tc>
        <w:tc>
          <w:tcPr>
            <w:tcW w:type="dxa" w:w="1606"/>
          </w:tcPr>
          <w:p>
            <w:pPr>
              <w:spacing w:after="0" w:line="240" w:lineRule="auto"/>
              <w:jc w:val="right"/>
            </w:pPr>
            <w:r>
              <w:rPr>
                <w:rFonts w:ascii="Calibri" w:hAnsi="Calibri"/>
                <w:b w:val="0"/>
                <w:sz w:val="17"/>
              </w:rPr>
              <w:t>-0.165</w:t>
            </w:r>
          </w:p>
        </w:tc>
      </w:tr>
    </w:tbl>
    <w:p>
      <w:pPr>
        <w:spacing w:after="80"/>
      </w:pPr>
    </w:p>
    <w:p>
      <w:pPr>
        <w:keepNext/>
        <w:spacing w:after="40"/>
      </w:pPr>
      <w:r>
        <w:rPr>
          <w:rFonts w:ascii="Calibri" w:hAnsi="Calibri"/>
          <w:b/>
          <w:sz w:val="19"/>
        </w:rPr>
        <w:t>r = 1.00 — iskorišćenje procesora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0.50000</w:t>
            </w:r>
          </w:p>
        </w:tc>
        <w:tc>
          <w:tcPr>
            <w:tcW w:type="dxa" w:w="1606"/>
          </w:tcPr>
          <w:p>
            <w:pPr>
              <w:spacing w:after="0" w:line="240" w:lineRule="auto"/>
              <w:jc w:val="right"/>
            </w:pPr>
            <w:r>
              <w:rPr>
                <w:rFonts w:ascii="Calibri" w:hAnsi="Calibri"/>
                <w:b w:val="0"/>
                <w:sz w:val="17"/>
              </w:rPr>
              <w:t>0.50218</w:t>
            </w:r>
          </w:p>
        </w:tc>
        <w:tc>
          <w:tcPr>
            <w:tcW w:type="dxa" w:w="1606"/>
          </w:tcPr>
          <w:p>
            <w:pPr>
              <w:spacing w:after="0" w:line="240" w:lineRule="auto"/>
              <w:jc w:val="right"/>
            </w:pPr>
            <w:r>
              <w:rPr>
                <w:rFonts w:ascii="Calibri" w:hAnsi="Calibri"/>
                <w:b w:val="0"/>
                <w:sz w:val="17"/>
              </w:rPr>
              <w:t>+0.436</w:t>
            </w:r>
          </w:p>
        </w:tc>
        <w:tc>
          <w:tcPr>
            <w:tcW w:type="dxa" w:w="1606"/>
          </w:tcPr>
          <w:p>
            <w:pPr>
              <w:spacing w:after="0" w:line="240" w:lineRule="auto"/>
              <w:jc w:val="right"/>
            </w:pPr>
            <w:r>
              <w:rPr>
                <w:rFonts w:ascii="Calibri" w:hAnsi="Calibri"/>
                <w:b w:val="0"/>
                <w:sz w:val="17"/>
              </w:rPr>
              <w:t>0.49979</w:t>
            </w:r>
          </w:p>
        </w:tc>
        <w:tc>
          <w:tcPr>
            <w:tcW w:type="dxa" w:w="1606"/>
          </w:tcPr>
          <w:p>
            <w:pPr>
              <w:spacing w:after="0" w:line="240" w:lineRule="auto"/>
              <w:jc w:val="right"/>
            </w:pPr>
            <w:r>
              <w:rPr>
                <w:rFonts w:ascii="Calibri" w:hAnsi="Calibri"/>
                <w:b w:val="0"/>
                <w:sz w:val="17"/>
              </w:rPr>
              <w:t>-0.043</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0.75000</w:t>
            </w:r>
          </w:p>
        </w:tc>
        <w:tc>
          <w:tcPr>
            <w:tcW w:type="dxa" w:w="1606"/>
          </w:tcPr>
          <w:p>
            <w:pPr>
              <w:spacing w:after="0" w:line="240" w:lineRule="auto"/>
              <w:jc w:val="right"/>
            </w:pPr>
            <w:r>
              <w:rPr>
                <w:rFonts w:ascii="Calibri" w:hAnsi="Calibri"/>
                <w:b w:val="0"/>
                <w:sz w:val="17"/>
              </w:rPr>
              <w:t>0.75377</w:t>
            </w:r>
          </w:p>
        </w:tc>
        <w:tc>
          <w:tcPr>
            <w:tcW w:type="dxa" w:w="1606"/>
          </w:tcPr>
          <w:p>
            <w:pPr>
              <w:spacing w:after="0" w:line="240" w:lineRule="auto"/>
              <w:jc w:val="right"/>
            </w:pPr>
            <w:r>
              <w:rPr>
                <w:rFonts w:ascii="Calibri" w:hAnsi="Calibri"/>
                <w:b w:val="0"/>
                <w:sz w:val="17"/>
              </w:rPr>
              <w:t>+0.502</w:t>
            </w:r>
          </w:p>
        </w:tc>
        <w:tc>
          <w:tcPr>
            <w:tcW w:type="dxa" w:w="1606"/>
          </w:tcPr>
          <w:p>
            <w:pPr>
              <w:spacing w:after="0" w:line="240" w:lineRule="auto"/>
              <w:jc w:val="right"/>
            </w:pPr>
            <w:r>
              <w:rPr>
                <w:rFonts w:ascii="Calibri" w:hAnsi="Calibri"/>
                <w:b w:val="0"/>
                <w:sz w:val="17"/>
              </w:rPr>
              <w:t>0.74969</w:t>
            </w:r>
          </w:p>
        </w:tc>
        <w:tc>
          <w:tcPr>
            <w:tcW w:type="dxa" w:w="1606"/>
          </w:tcPr>
          <w:p>
            <w:pPr>
              <w:spacing w:after="0" w:line="240" w:lineRule="auto"/>
              <w:jc w:val="right"/>
            </w:pPr>
            <w:r>
              <w:rPr>
                <w:rFonts w:ascii="Calibri" w:hAnsi="Calibri"/>
                <w:b w:val="0"/>
                <w:sz w:val="17"/>
              </w:rPr>
              <w:t>-0.042</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1.00000</w:t>
            </w:r>
          </w:p>
        </w:tc>
        <w:tc>
          <w:tcPr>
            <w:tcW w:type="dxa" w:w="1606"/>
          </w:tcPr>
          <w:p>
            <w:pPr>
              <w:spacing w:after="0" w:line="240" w:lineRule="auto"/>
              <w:jc w:val="right"/>
            </w:pPr>
            <w:r>
              <w:rPr>
                <w:rFonts w:ascii="Calibri" w:hAnsi="Calibri"/>
                <w:b w:val="0"/>
                <w:sz w:val="17"/>
              </w:rPr>
              <w:t>0.99641</w:t>
            </w:r>
          </w:p>
        </w:tc>
        <w:tc>
          <w:tcPr>
            <w:tcW w:type="dxa" w:w="1606"/>
          </w:tcPr>
          <w:p>
            <w:pPr>
              <w:spacing w:after="0" w:line="240" w:lineRule="auto"/>
              <w:jc w:val="right"/>
            </w:pPr>
            <w:r>
              <w:rPr>
                <w:rFonts w:ascii="Calibri" w:hAnsi="Calibri"/>
                <w:b w:val="0"/>
                <w:sz w:val="17"/>
              </w:rPr>
              <w:t>-0.359</w:t>
            </w:r>
          </w:p>
        </w:tc>
        <w:tc>
          <w:tcPr>
            <w:tcW w:type="dxa" w:w="1606"/>
          </w:tcPr>
          <w:p>
            <w:pPr>
              <w:spacing w:after="0" w:line="240" w:lineRule="auto"/>
              <w:jc w:val="right"/>
            </w:pPr>
            <w:r>
              <w:rPr>
                <w:rFonts w:ascii="Calibri" w:hAnsi="Calibri"/>
                <w:b w:val="0"/>
                <w:sz w:val="17"/>
              </w:rPr>
              <w:t>0.99795</w:t>
            </w:r>
          </w:p>
        </w:tc>
        <w:tc>
          <w:tcPr>
            <w:tcW w:type="dxa" w:w="1606"/>
          </w:tcPr>
          <w:p>
            <w:pPr>
              <w:spacing w:after="0" w:line="240" w:lineRule="auto"/>
              <w:jc w:val="right"/>
            </w:pPr>
            <w:r>
              <w:rPr>
                <w:rFonts w:ascii="Calibri" w:hAnsi="Calibri"/>
                <w:b w:val="0"/>
                <w:sz w:val="17"/>
              </w:rPr>
              <w:t>-0.205</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1.00000</w:t>
            </w:r>
          </w:p>
        </w:tc>
        <w:tc>
          <w:tcPr>
            <w:tcW w:type="dxa" w:w="1606"/>
          </w:tcPr>
          <w:p>
            <w:pPr>
              <w:spacing w:after="0" w:line="240" w:lineRule="auto"/>
              <w:jc w:val="right"/>
            </w:pPr>
            <w:r>
              <w:rPr>
                <w:rFonts w:ascii="Calibri" w:hAnsi="Calibri"/>
                <w:b w:val="0"/>
                <w:sz w:val="17"/>
              </w:rPr>
              <w:t>0.99689</w:t>
            </w:r>
          </w:p>
        </w:tc>
        <w:tc>
          <w:tcPr>
            <w:tcW w:type="dxa" w:w="1606"/>
          </w:tcPr>
          <w:p>
            <w:pPr>
              <w:spacing w:after="0" w:line="240" w:lineRule="auto"/>
              <w:jc w:val="right"/>
            </w:pPr>
            <w:r>
              <w:rPr>
                <w:rFonts w:ascii="Calibri" w:hAnsi="Calibri"/>
                <w:b w:val="0"/>
                <w:sz w:val="17"/>
              </w:rPr>
              <w:t>-0.311</w:t>
            </w:r>
          </w:p>
        </w:tc>
        <w:tc>
          <w:tcPr>
            <w:tcW w:type="dxa" w:w="1606"/>
          </w:tcPr>
          <w:p>
            <w:pPr>
              <w:spacing w:after="0" w:line="240" w:lineRule="auto"/>
              <w:jc w:val="right"/>
            </w:pPr>
            <w:r>
              <w:rPr>
                <w:rFonts w:ascii="Calibri" w:hAnsi="Calibri"/>
                <w:b w:val="0"/>
                <w:sz w:val="17"/>
              </w:rPr>
              <w:t>0.99805</w:t>
            </w:r>
          </w:p>
        </w:tc>
        <w:tc>
          <w:tcPr>
            <w:tcW w:type="dxa" w:w="1606"/>
          </w:tcPr>
          <w:p>
            <w:pPr>
              <w:spacing w:after="0" w:line="240" w:lineRule="auto"/>
              <w:jc w:val="right"/>
            </w:pPr>
            <w:r>
              <w:rPr>
                <w:rFonts w:ascii="Calibri" w:hAnsi="Calibri"/>
                <w:b w:val="0"/>
                <w:sz w:val="17"/>
              </w:rPr>
              <w:t>-0.195</w:t>
            </w:r>
          </w:p>
        </w:tc>
      </w:tr>
    </w:tbl>
    <w:p>
      <w:pPr>
        <w:spacing w:after="80"/>
      </w:pPr>
    </w:p>
    <w:p>
      <w:pPr>
        <w:keepNext/>
        <w:spacing w:after="40"/>
      </w:pPr>
      <w:r>
        <w:rPr>
          <w:rFonts w:ascii="Calibri" w:hAnsi="Calibri"/>
          <w:b/>
          <w:sz w:val="19"/>
        </w:rPr>
        <w:t>r = 1.00 — iskorišćenje korisničkog diska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1.00000</w:t>
            </w:r>
          </w:p>
        </w:tc>
        <w:tc>
          <w:tcPr>
            <w:tcW w:type="dxa" w:w="1606"/>
          </w:tcPr>
          <w:p>
            <w:pPr>
              <w:spacing w:after="0" w:line="240" w:lineRule="auto"/>
              <w:jc w:val="right"/>
            </w:pPr>
            <w:r>
              <w:rPr>
                <w:rFonts w:ascii="Calibri" w:hAnsi="Calibri"/>
                <w:b w:val="0"/>
                <w:sz w:val="17"/>
              </w:rPr>
              <w:t>0.99761</w:t>
            </w:r>
          </w:p>
        </w:tc>
        <w:tc>
          <w:tcPr>
            <w:tcW w:type="dxa" w:w="1606"/>
          </w:tcPr>
          <w:p>
            <w:pPr>
              <w:spacing w:after="0" w:line="240" w:lineRule="auto"/>
              <w:jc w:val="right"/>
            </w:pPr>
            <w:r>
              <w:rPr>
                <w:rFonts w:ascii="Calibri" w:hAnsi="Calibri"/>
                <w:b w:val="0"/>
                <w:sz w:val="17"/>
              </w:rPr>
              <w:t>-0.239</w:t>
            </w:r>
          </w:p>
        </w:tc>
        <w:tc>
          <w:tcPr>
            <w:tcW w:type="dxa" w:w="1606"/>
          </w:tcPr>
          <w:p>
            <w:pPr>
              <w:spacing w:after="0" w:line="240" w:lineRule="auto"/>
              <w:jc w:val="right"/>
            </w:pPr>
            <w:r>
              <w:rPr>
                <w:rFonts w:ascii="Calibri" w:hAnsi="Calibri"/>
                <w:b w:val="0"/>
                <w:sz w:val="17"/>
              </w:rPr>
              <w:t>0.99587</w:t>
            </w:r>
          </w:p>
        </w:tc>
        <w:tc>
          <w:tcPr>
            <w:tcW w:type="dxa" w:w="1606"/>
          </w:tcPr>
          <w:p>
            <w:pPr>
              <w:spacing w:after="0" w:line="240" w:lineRule="auto"/>
              <w:jc w:val="right"/>
            </w:pPr>
            <w:r>
              <w:rPr>
                <w:rFonts w:ascii="Calibri" w:hAnsi="Calibri"/>
                <w:b w:val="0"/>
                <w:sz w:val="17"/>
              </w:rPr>
              <w:t>-0.413</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1.00000</w:t>
            </w:r>
          </w:p>
        </w:tc>
        <w:tc>
          <w:tcPr>
            <w:tcW w:type="dxa" w:w="1606"/>
          </w:tcPr>
          <w:p>
            <w:pPr>
              <w:spacing w:after="0" w:line="240" w:lineRule="auto"/>
              <w:jc w:val="right"/>
            </w:pPr>
            <w:r>
              <w:rPr>
                <w:rFonts w:ascii="Calibri" w:hAnsi="Calibri"/>
                <w:b w:val="0"/>
                <w:sz w:val="17"/>
              </w:rPr>
              <w:t>0.99536</w:t>
            </w:r>
          </w:p>
        </w:tc>
        <w:tc>
          <w:tcPr>
            <w:tcW w:type="dxa" w:w="1606"/>
          </w:tcPr>
          <w:p>
            <w:pPr>
              <w:spacing w:after="0" w:line="240" w:lineRule="auto"/>
              <w:jc w:val="right"/>
            </w:pPr>
            <w:r>
              <w:rPr>
                <w:rFonts w:ascii="Calibri" w:hAnsi="Calibri"/>
                <w:b w:val="0"/>
                <w:sz w:val="17"/>
              </w:rPr>
              <w:t>-0.464</w:t>
            </w:r>
          </w:p>
        </w:tc>
        <w:tc>
          <w:tcPr>
            <w:tcW w:type="dxa" w:w="1606"/>
          </w:tcPr>
          <w:p>
            <w:pPr>
              <w:spacing w:after="0" w:line="240" w:lineRule="auto"/>
              <w:jc w:val="right"/>
            </w:pPr>
            <w:r>
              <w:rPr>
                <w:rFonts w:ascii="Calibri" w:hAnsi="Calibri"/>
                <w:b w:val="0"/>
                <w:sz w:val="17"/>
              </w:rPr>
              <w:t>0.99571</w:t>
            </w:r>
          </w:p>
        </w:tc>
        <w:tc>
          <w:tcPr>
            <w:tcW w:type="dxa" w:w="1606"/>
          </w:tcPr>
          <w:p>
            <w:pPr>
              <w:spacing w:after="0" w:line="240" w:lineRule="auto"/>
              <w:jc w:val="right"/>
            </w:pPr>
            <w:r>
              <w:rPr>
                <w:rFonts w:ascii="Calibri" w:hAnsi="Calibri"/>
                <w:b w:val="0"/>
                <w:sz w:val="17"/>
              </w:rPr>
              <w:t>-0.429</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1.00000</w:t>
            </w:r>
          </w:p>
        </w:tc>
        <w:tc>
          <w:tcPr>
            <w:tcW w:type="dxa" w:w="1606"/>
          </w:tcPr>
          <w:p>
            <w:pPr>
              <w:spacing w:after="0" w:line="240" w:lineRule="auto"/>
              <w:jc w:val="right"/>
            </w:pPr>
            <w:r>
              <w:rPr>
                <w:rFonts w:ascii="Calibri" w:hAnsi="Calibri"/>
                <w:b w:val="0"/>
                <w:sz w:val="17"/>
              </w:rPr>
              <w:t>0.99459</w:t>
            </w:r>
          </w:p>
        </w:tc>
        <w:tc>
          <w:tcPr>
            <w:tcW w:type="dxa" w:w="1606"/>
          </w:tcPr>
          <w:p>
            <w:pPr>
              <w:spacing w:after="0" w:line="240" w:lineRule="auto"/>
              <w:jc w:val="right"/>
            </w:pPr>
            <w:r>
              <w:rPr>
                <w:rFonts w:ascii="Calibri" w:hAnsi="Calibri"/>
                <w:b w:val="0"/>
                <w:sz w:val="17"/>
              </w:rPr>
              <w:t>-0.541</w:t>
            </w:r>
          </w:p>
        </w:tc>
        <w:tc>
          <w:tcPr>
            <w:tcW w:type="dxa" w:w="1606"/>
          </w:tcPr>
          <w:p>
            <w:pPr>
              <w:spacing w:after="0" w:line="240" w:lineRule="auto"/>
              <w:jc w:val="right"/>
            </w:pPr>
            <w:r>
              <w:rPr>
                <w:rFonts w:ascii="Calibri" w:hAnsi="Calibri"/>
                <w:b w:val="0"/>
                <w:sz w:val="17"/>
              </w:rPr>
              <w:t>0.99448</w:t>
            </w:r>
          </w:p>
        </w:tc>
        <w:tc>
          <w:tcPr>
            <w:tcW w:type="dxa" w:w="1606"/>
          </w:tcPr>
          <w:p>
            <w:pPr>
              <w:spacing w:after="0" w:line="240" w:lineRule="auto"/>
              <w:jc w:val="right"/>
            </w:pPr>
            <w:r>
              <w:rPr>
                <w:rFonts w:ascii="Calibri" w:hAnsi="Calibri"/>
                <w:b w:val="0"/>
                <w:sz w:val="17"/>
              </w:rPr>
              <w:t>-0.552</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0.80000</w:t>
            </w:r>
          </w:p>
        </w:tc>
        <w:tc>
          <w:tcPr>
            <w:tcW w:type="dxa" w:w="1606"/>
          </w:tcPr>
          <w:p>
            <w:pPr>
              <w:spacing w:after="0" w:line="240" w:lineRule="auto"/>
              <w:jc w:val="right"/>
            </w:pPr>
            <w:r>
              <w:rPr>
                <w:rFonts w:ascii="Calibri" w:hAnsi="Calibri"/>
                <w:b w:val="0"/>
                <w:sz w:val="17"/>
              </w:rPr>
              <w:t>0.79852</w:t>
            </w:r>
          </w:p>
        </w:tc>
        <w:tc>
          <w:tcPr>
            <w:tcW w:type="dxa" w:w="1606"/>
          </w:tcPr>
          <w:p>
            <w:pPr>
              <w:spacing w:after="0" w:line="240" w:lineRule="auto"/>
              <w:jc w:val="right"/>
            </w:pPr>
            <w:r>
              <w:rPr>
                <w:rFonts w:ascii="Calibri" w:hAnsi="Calibri"/>
                <w:b w:val="0"/>
                <w:sz w:val="17"/>
              </w:rPr>
              <w:t>-0.185</w:t>
            </w:r>
          </w:p>
        </w:tc>
        <w:tc>
          <w:tcPr>
            <w:tcW w:type="dxa" w:w="1606"/>
          </w:tcPr>
          <w:p>
            <w:pPr>
              <w:spacing w:after="0" w:line="240" w:lineRule="auto"/>
              <w:jc w:val="right"/>
            </w:pPr>
            <w:r>
              <w:rPr>
                <w:rFonts w:ascii="Calibri" w:hAnsi="Calibri"/>
                <w:b w:val="0"/>
                <w:sz w:val="17"/>
              </w:rPr>
              <w:t>0.79833</w:t>
            </w:r>
          </w:p>
        </w:tc>
        <w:tc>
          <w:tcPr>
            <w:tcW w:type="dxa" w:w="1606"/>
          </w:tcPr>
          <w:p>
            <w:pPr>
              <w:spacing w:after="0" w:line="240" w:lineRule="auto"/>
              <w:jc w:val="right"/>
            </w:pPr>
            <w:r>
              <w:rPr>
                <w:rFonts w:ascii="Calibri" w:hAnsi="Calibri"/>
                <w:b w:val="0"/>
                <w:sz w:val="17"/>
              </w:rPr>
              <w:t>-0.209</w:t>
            </w:r>
          </w:p>
        </w:tc>
      </w:tr>
    </w:tbl>
    <w:p>
      <w:pPr>
        <w:spacing w:after="80"/>
      </w:pPr>
    </w:p>
    <w:p>
      <w:pPr>
        <w:keepNext/>
        <w:spacing w:after="40"/>
      </w:pPr>
      <w:r>
        <w:rPr>
          <w:rFonts w:ascii="Calibri" w:hAnsi="Calibri"/>
          <w:b/>
          <w:sz w:val="19"/>
        </w:rPr>
        <w:t>r = 1.00 — vreme odziva procesora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8.00000</w:t>
            </w:r>
          </w:p>
        </w:tc>
        <w:tc>
          <w:tcPr>
            <w:tcW w:type="dxa" w:w="1606"/>
          </w:tcPr>
          <w:p>
            <w:pPr>
              <w:spacing w:after="0" w:line="240" w:lineRule="auto"/>
              <w:jc w:val="right"/>
            </w:pPr>
            <w:r>
              <w:rPr>
                <w:rFonts w:ascii="Calibri" w:hAnsi="Calibri"/>
                <w:b w:val="0"/>
                <w:sz w:val="17"/>
              </w:rPr>
              <w:t>8.04061</w:t>
            </w:r>
          </w:p>
        </w:tc>
        <w:tc>
          <w:tcPr>
            <w:tcW w:type="dxa" w:w="1606"/>
          </w:tcPr>
          <w:p>
            <w:pPr>
              <w:spacing w:after="0" w:line="240" w:lineRule="auto"/>
              <w:jc w:val="right"/>
            </w:pPr>
            <w:r>
              <w:rPr>
                <w:rFonts w:ascii="Calibri" w:hAnsi="Calibri"/>
                <w:b w:val="0"/>
                <w:sz w:val="17"/>
              </w:rPr>
              <w:t>+0.508</w:t>
            </w:r>
          </w:p>
        </w:tc>
        <w:tc>
          <w:tcPr>
            <w:tcW w:type="dxa" w:w="1606"/>
          </w:tcPr>
          <w:p>
            <w:pPr>
              <w:spacing w:after="0" w:line="240" w:lineRule="auto"/>
              <w:jc w:val="right"/>
            </w:pPr>
            <w:r>
              <w:rPr>
                <w:rFonts w:ascii="Calibri" w:hAnsi="Calibri"/>
                <w:b w:val="0"/>
                <w:sz w:val="17"/>
              </w:rPr>
              <w:t>7.99448</w:t>
            </w:r>
          </w:p>
        </w:tc>
        <w:tc>
          <w:tcPr>
            <w:tcW w:type="dxa" w:w="1606"/>
          </w:tcPr>
          <w:p>
            <w:pPr>
              <w:spacing w:after="0" w:line="240" w:lineRule="auto"/>
              <w:jc w:val="right"/>
            </w:pPr>
            <w:r>
              <w:rPr>
                <w:rFonts w:ascii="Calibri" w:hAnsi="Calibri"/>
                <w:b w:val="0"/>
                <w:sz w:val="17"/>
              </w:rPr>
              <w:t>-0.069</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16.00000</w:t>
            </w:r>
          </w:p>
        </w:tc>
        <w:tc>
          <w:tcPr>
            <w:tcW w:type="dxa" w:w="1606"/>
          </w:tcPr>
          <w:p>
            <w:pPr>
              <w:spacing w:after="0" w:line="240" w:lineRule="auto"/>
              <w:jc w:val="right"/>
            </w:pPr>
            <w:r>
              <w:rPr>
                <w:rFonts w:ascii="Calibri" w:hAnsi="Calibri"/>
                <w:b w:val="0"/>
                <w:sz w:val="17"/>
              </w:rPr>
              <w:t>16.49299</w:t>
            </w:r>
          </w:p>
        </w:tc>
        <w:tc>
          <w:tcPr>
            <w:tcW w:type="dxa" w:w="1606"/>
          </w:tcPr>
          <w:p>
            <w:pPr>
              <w:spacing w:after="0" w:line="240" w:lineRule="auto"/>
              <w:jc w:val="right"/>
            </w:pPr>
            <w:r>
              <w:rPr>
                <w:rFonts w:ascii="Calibri" w:hAnsi="Calibri"/>
                <w:b w:val="0"/>
                <w:sz w:val="17"/>
              </w:rPr>
              <w:t>+3.081</w:t>
            </w:r>
          </w:p>
        </w:tc>
        <w:tc>
          <w:tcPr>
            <w:tcW w:type="dxa" w:w="1606"/>
          </w:tcPr>
          <w:p>
            <w:pPr>
              <w:spacing w:after="0" w:line="240" w:lineRule="auto"/>
              <w:jc w:val="right"/>
            </w:pPr>
            <w:r>
              <w:rPr>
                <w:rFonts w:ascii="Calibri" w:hAnsi="Calibri"/>
                <w:b w:val="0"/>
                <w:sz w:val="17"/>
              </w:rPr>
              <w:t>15.96145</w:t>
            </w:r>
          </w:p>
        </w:tc>
        <w:tc>
          <w:tcPr>
            <w:tcW w:type="dxa" w:w="1606"/>
          </w:tcPr>
          <w:p>
            <w:pPr>
              <w:spacing w:after="0" w:line="240" w:lineRule="auto"/>
              <w:jc w:val="right"/>
            </w:pPr>
            <w:r>
              <w:rPr>
                <w:rFonts w:ascii="Calibri" w:hAnsi="Calibri"/>
                <w:b w:val="0"/>
                <w:sz w:val="17"/>
              </w:rPr>
              <w:t>-0.241</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976.55483</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1658.54785</w:t>
            </w:r>
          </w:p>
        </w:tc>
        <w:tc>
          <w:tcPr>
            <w:tcW w:type="dxa" w:w="1606"/>
          </w:tcPr>
          <w:p>
            <w:pPr>
              <w:spacing w:after="0" w:line="240" w:lineRule="auto"/>
              <w:jc w:val="right"/>
            </w:pPr>
            <w:r>
              <w:rPr>
                <w:rFonts w:ascii="Calibri" w:hAnsi="Calibri"/>
                <w:b w:val="0"/>
                <w:sz w:val="17"/>
              </w:rPr>
              <w:t>—</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1142.93459</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1531.90774</w:t>
            </w:r>
          </w:p>
        </w:tc>
        <w:tc>
          <w:tcPr>
            <w:tcW w:type="dxa" w:w="1606"/>
          </w:tcPr>
          <w:p>
            <w:pPr>
              <w:spacing w:after="0" w:line="240" w:lineRule="auto"/>
              <w:jc w:val="right"/>
            </w:pPr>
            <w:r>
              <w:rPr>
                <w:rFonts w:ascii="Calibri" w:hAnsi="Calibri"/>
                <w:b w:val="0"/>
                <w:sz w:val="17"/>
              </w:rPr>
              <w:t>—</w:t>
            </w:r>
          </w:p>
        </w:tc>
      </w:tr>
    </w:tbl>
    <w:p>
      <w:pPr>
        <w:spacing w:after="80"/>
      </w:pPr>
    </w:p>
    <w:p>
      <w:pPr>
        <w:keepNext/>
        <w:spacing w:after="40"/>
      </w:pPr>
      <w:r>
        <w:rPr>
          <w:rFonts w:ascii="Calibri" w:hAnsi="Calibri"/>
          <w:b/>
          <w:sz w:val="19"/>
        </w:rPr>
        <w:t>r = 1.00 — vreme odziva korisničkog diska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4039.01985</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5145.38914</w:t>
            </w:r>
          </w:p>
        </w:tc>
        <w:tc>
          <w:tcPr>
            <w:tcW w:type="dxa" w:w="1606"/>
          </w:tcPr>
          <w:p>
            <w:pPr>
              <w:spacing w:after="0" w:line="240" w:lineRule="auto"/>
              <w:jc w:val="right"/>
            </w:pPr>
            <w:r>
              <w:rPr>
                <w:rFonts w:ascii="Calibri" w:hAnsi="Calibri"/>
                <w:b w:val="0"/>
                <w:sz w:val="17"/>
              </w:rPr>
              <w:t>—</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8294.15319</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4860.31267</w:t>
            </w:r>
          </w:p>
        </w:tc>
        <w:tc>
          <w:tcPr>
            <w:tcW w:type="dxa" w:w="1606"/>
          </w:tcPr>
          <w:p>
            <w:pPr>
              <w:spacing w:after="0" w:line="240" w:lineRule="auto"/>
              <w:jc w:val="right"/>
            </w:pPr>
            <w:r>
              <w:rPr>
                <w:rFonts w:ascii="Calibri" w:hAnsi="Calibri"/>
                <w:b w:val="0"/>
                <w:sz w:val="17"/>
              </w:rPr>
              <w:t>—</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3094.76082</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4296.60818</w:t>
            </w:r>
          </w:p>
        </w:tc>
        <w:tc>
          <w:tcPr>
            <w:tcW w:type="dxa" w:w="1606"/>
          </w:tcPr>
          <w:p>
            <w:pPr>
              <w:spacing w:after="0" w:line="240" w:lineRule="auto"/>
              <w:jc w:val="right"/>
            </w:pPr>
            <w:r>
              <w:rPr>
                <w:rFonts w:ascii="Calibri" w:hAnsi="Calibri"/>
                <w:b w:val="0"/>
                <w:sz w:val="17"/>
              </w:rPr>
              <w:t>—</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125.00000</w:t>
            </w:r>
          </w:p>
        </w:tc>
        <w:tc>
          <w:tcPr>
            <w:tcW w:type="dxa" w:w="1606"/>
          </w:tcPr>
          <w:p>
            <w:pPr>
              <w:spacing w:after="0" w:line="240" w:lineRule="auto"/>
              <w:jc w:val="right"/>
            </w:pPr>
            <w:r>
              <w:rPr>
                <w:rFonts w:ascii="Calibri" w:hAnsi="Calibri"/>
                <w:b w:val="0"/>
                <w:sz w:val="17"/>
              </w:rPr>
              <w:t>125.17593</w:t>
            </w:r>
          </w:p>
        </w:tc>
        <w:tc>
          <w:tcPr>
            <w:tcW w:type="dxa" w:w="1606"/>
          </w:tcPr>
          <w:p>
            <w:pPr>
              <w:spacing w:after="0" w:line="240" w:lineRule="auto"/>
              <w:jc w:val="right"/>
            </w:pPr>
            <w:r>
              <w:rPr>
                <w:rFonts w:ascii="Calibri" w:hAnsi="Calibri"/>
                <w:b w:val="0"/>
                <w:sz w:val="17"/>
              </w:rPr>
              <w:t>+0.141</w:t>
            </w:r>
          </w:p>
        </w:tc>
        <w:tc>
          <w:tcPr>
            <w:tcW w:type="dxa" w:w="1606"/>
          </w:tcPr>
          <w:p>
            <w:pPr>
              <w:spacing w:after="0" w:line="240" w:lineRule="auto"/>
              <w:jc w:val="right"/>
            </w:pPr>
            <w:r>
              <w:rPr>
                <w:rFonts w:ascii="Calibri" w:hAnsi="Calibri"/>
                <w:b w:val="0"/>
                <w:sz w:val="17"/>
              </w:rPr>
              <w:t>123.83323</w:t>
            </w:r>
          </w:p>
        </w:tc>
        <w:tc>
          <w:tcPr>
            <w:tcW w:type="dxa" w:w="1606"/>
          </w:tcPr>
          <w:p>
            <w:pPr>
              <w:spacing w:after="0" w:line="240" w:lineRule="auto"/>
              <w:jc w:val="right"/>
            </w:pPr>
            <w:r>
              <w:rPr>
                <w:rFonts w:ascii="Calibri" w:hAnsi="Calibri"/>
                <w:b w:val="0"/>
                <w:sz w:val="17"/>
              </w:rPr>
              <w:t>-0.933</w:t>
            </w:r>
          </w:p>
        </w:tc>
      </w:tr>
    </w:tbl>
    <w:p>
      <w:pPr>
        <w:spacing w:after="80"/>
      </w:pPr>
    </w:p>
    <w:p>
      <w:pPr>
        <w:keepNext/>
        <w:spacing w:after="40"/>
      </w:pPr>
      <w:r>
        <w:rPr>
          <w:rFonts w:ascii="Calibri" w:hAnsi="Calibri"/>
          <w:b/>
          <w:sz w:val="19"/>
        </w:rPr>
        <w:t>r = 1.00 — vreme odziva sistema [ms]</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analitika</w:t>
            </w:r>
          </w:p>
        </w:tc>
        <w:tc>
          <w:tcPr>
            <w:tcW w:type="dxa" w:w="1606"/>
            <w:shd w:val="clear" w:fill="EEF3F8"/>
          </w:tcPr>
          <w:p>
            <w:pPr>
              <w:spacing w:after="0" w:line="240" w:lineRule="auto"/>
              <w:jc w:val="right"/>
            </w:pPr>
            <w:r>
              <w:rPr>
                <w:rFonts w:ascii="Calibri" w:hAnsi="Calibri"/>
                <w:b/>
                <w:sz w:val="17"/>
              </w:rPr>
              <w:t>1 simulacija</w:t>
            </w:r>
          </w:p>
        </w:tc>
        <w:tc>
          <w:tcPr>
            <w:tcW w:type="dxa" w:w="1606"/>
            <w:shd w:val="clear" w:fill="EEF3F8"/>
          </w:tcPr>
          <w:p>
            <w:pPr>
              <w:spacing w:after="0" w:line="240" w:lineRule="auto"/>
              <w:jc w:val="right"/>
            </w:pPr>
            <w:r>
              <w:rPr>
                <w:rFonts w:ascii="Calibri" w:hAnsi="Calibri"/>
                <w:b/>
                <w:sz w:val="17"/>
              </w:rPr>
              <w:t>odst. [%]</w:t>
            </w:r>
          </w:p>
        </w:tc>
        <w:tc>
          <w:tcPr>
            <w:tcW w:type="dxa" w:w="1606"/>
            <w:shd w:val="clear" w:fill="EEF3F8"/>
          </w:tcPr>
          <w:p>
            <w:pPr>
              <w:spacing w:after="0" w:line="240" w:lineRule="auto"/>
              <w:jc w:val="right"/>
            </w:pPr>
            <w:r>
              <w:rPr>
                <w:rFonts w:ascii="Calibri" w:hAnsi="Calibri"/>
                <w:b/>
                <w:sz w:val="17"/>
              </w:rPr>
              <w:t>usrednjeno (100 sim.)</w:t>
            </w:r>
          </w:p>
        </w:tc>
        <w:tc>
          <w:tcPr>
            <w:tcW w:type="dxa" w:w="1606"/>
            <w:shd w:val="clear" w:fill="EEF3F8"/>
          </w:tcPr>
          <w:p>
            <w:pPr>
              <w:spacing w:after="0" w:line="240" w:lineRule="auto"/>
              <w:jc w:val="right"/>
            </w:pPr>
            <w:r>
              <w:rPr>
                <w:rFonts w:ascii="Calibri" w:hAnsi="Calibri"/>
                <w:b/>
                <w:sz w:val="17"/>
              </w:rPr>
              <w:t>odst. [%]</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4050.94527</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5150.92678</w:t>
            </w:r>
          </w:p>
        </w:tc>
        <w:tc>
          <w:tcPr>
            <w:tcW w:type="dxa" w:w="1606"/>
          </w:tcPr>
          <w:p>
            <w:pPr>
              <w:spacing w:after="0" w:line="240" w:lineRule="auto"/>
              <w:jc w:val="right"/>
            </w:pPr>
            <w:r>
              <w:rPr>
                <w:rFonts w:ascii="Calibri" w:hAnsi="Calibri"/>
                <w:b w:val="0"/>
                <w:sz w:val="17"/>
              </w:rPr>
              <w:t>—</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8304.12676</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4887.47927</w:t>
            </w:r>
          </w:p>
        </w:tc>
        <w:tc>
          <w:tcPr>
            <w:tcW w:type="dxa" w:w="1606"/>
          </w:tcPr>
          <w:p>
            <w:pPr>
              <w:spacing w:after="0" w:line="240" w:lineRule="auto"/>
              <w:jc w:val="right"/>
            </w:pPr>
            <w:r>
              <w:rPr>
                <w:rFonts w:ascii="Calibri" w:hAnsi="Calibri"/>
                <w:b w:val="0"/>
                <w:sz w:val="17"/>
              </w:rPr>
              <w:t>—</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4649.29960</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6896.34813</w:t>
            </w:r>
          </w:p>
        </w:tc>
        <w:tc>
          <w:tcPr>
            <w:tcW w:type="dxa" w:w="1606"/>
          </w:tcPr>
          <w:p>
            <w:pPr>
              <w:spacing w:after="0" w:line="240" w:lineRule="auto"/>
              <w:jc w:val="right"/>
            </w:pPr>
            <w:r>
              <w:rPr>
                <w:rFonts w:ascii="Calibri" w:hAnsi="Calibri"/>
                <w:b w:val="0"/>
                <w:sz w:val="17"/>
              </w:rPr>
              <w:t>—</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1940.56756</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2546.89343</w:t>
            </w:r>
          </w:p>
        </w:tc>
        <w:tc>
          <w:tcPr>
            <w:tcW w:type="dxa" w:w="1606"/>
          </w:tcPr>
          <w:p>
            <w:pPr>
              <w:spacing w:after="0" w:line="240" w:lineRule="auto"/>
              <w:jc w:val="right"/>
            </w:pPr>
            <w:r>
              <w:rPr>
                <w:rFonts w:ascii="Calibri" w:hAnsi="Calibri"/>
                <w:b w:val="0"/>
                <w:sz w:val="17"/>
              </w:rPr>
              <w:t>—</w:t>
            </w:r>
          </w:p>
        </w:tc>
      </w:tr>
    </w:tbl>
    <w:p>
      <w:pPr>
        <w:spacing w:after="80"/>
      </w:pPr>
    </w:p>
    <w:p>
      <w:pPr>
        <w:keepNext/>
        <w:spacing w:after="40"/>
      </w:pPr>
      <w:r>
        <w:rPr>
          <w:rFonts w:ascii="Calibri" w:hAnsi="Calibri"/>
          <w:b/>
          <w:sz w:val="19"/>
        </w:rPr>
        <w:t>Srednje apsolutno relativno odstupanje od analitičkog rešenja, po slučaju</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r</w:t>
            </w:r>
          </w:p>
        </w:tc>
        <w:tc>
          <w:tcPr>
            <w:tcW w:type="dxa" w:w="1606"/>
            <w:shd w:val="clear" w:fill="EEF3F8"/>
          </w:tcPr>
          <w:p>
            <w:pPr>
              <w:spacing w:after="0" w:line="240" w:lineRule="auto"/>
              <w:jc w:val="right"/>
            </w:pPr>
            <w:r>
              <w:rPr>
                <w:rFonts w:ascii="Calibri" w:hAnsi="Calibri"/>
                <w:b/>
                <w:sz w:val="17"/>
              </w:rPr>
              <w:t>1 simulacija [%]</w:t>
            </w:r>
          </w:p>
        </w:tc>
        <w:tc>
          <w:tcPr>
            <w:tcW w:type="dxa" w:w="1606"/>
            <w:shd w:val="clear" w:fill="EEF3F8"/>
          </w:tcPr>
          <w:p>
            <w:pPr>
              <w:spacing w:after="0" w:line="240" w:lineRule="auto"/>
              <w:jc w:val="right"/>
            </w:pPr>
            <w:r>
              <w:rPr>
                <w:rFonts w:ascii="Calibri" w:hAnsi="Calibri"/>
                <w:b/>
                <w:sz w:val="17"/>
              </w:rPr>
              <w:t>usrednjeno [%]</w:t>
            </w:r>
          </w:p>
        </w:tc>
        <w:tc>
          <w:tcPr>
            <w:tcW w:type="dxa" w:w="1606"/>
            <w:shd w:val="clear" w:fill="EEF3F8"/>
          </w:tcPr>
          <w:p>
            <w:pPr>
              <w:spacing w:after="0" w:line="240" w:lineRule="auto"/>
              <w:jc w:val="right"/>
            </w:pPr>
            <w:r>
              <w:rPr>
                <w:rFonts w:ascii="Calibri" w:hAnsi="Calibri"/>
                <w:b/>
                <w:sz w:val="17"/>
              </w:rPr>
              <w:t>odnos</w:t>
            </w:r>
          </w:p>
        </w:tc>
        <w:tc>
          <w:tcPr>
            <w:tcW w:type="dxa" w:w="1606"/>
            <w:shd w:val="clear" w:fill="EEF3F8"/>
          </w:tcPr>
          <w:p>
            <w:pPr>
              <w:spacing w:after="0" w:line="240" w:lineRule="auto"/>
              <w:jc w:val="right"/>
            </w:pPr>
            <w:r>
              <w:rPr>
                <w:rFonts w:ascii="Calibri" w:hAnsi="Calibri"/>
                <w:b/>
                <w:sz w:val="17"/>
              </w:rPr>
              <w:t>broj metrika</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0.30</w:t>
            </w:r>
          </w:p>
        </w:tc>
        <w:tc>
          <w:tcPr>
            <w:tcW w:type="dxa" w:w="1606"/>
          </w:tcPr>
          <w:p>
            <w:pPr>
              <w:spacing w:after="0" w:line="240" w:lineRule="auto"/>
              <w:jc w:val="right"/>
            </w:pPr>
            <w:r>
              <w:rPr>
                <w:rFonts w:ascii="Calibri" w:hAnsi="Calibri"/>
                <w:b w:val="0"/>
                <w:sz w:val="17"/>
              </w:rPr>
              <w:t>0.9403</w:t>
            </w:r>
          </w:p>
        </w:tc>
        <w:tc>
          <w:tcPr>
            <w:tcW w:type="dxa" w:w="1606"/>
          </w:tcPr>
          <w:p>
            <w:pPr>
              <w:spacing w:after="0" w:line="240" w:lineRule="auto"/>
              <w:jc w:val="right"/>
            </w:pPr>
            <w:r>
              <w:rPr>
                <w:rFonts w:ascii="Calibri" w:hAnsi="Calibri"/>
                <w:b w:val="0"/>
                <w:sz w:val="17"/>
              </w:rPr>
              <w:t>0.1025</w:t>
            </w:r>
          </w:p>
        </w:tc>
        <w:tc>
          <w:tcPr>
            <w:tcW w:type="dxa" w:w="1606"/>
          </w:tcPr>
          <w:p>
            <w:pPr>
              <w:spacing w:after="0" w:line="240" w:lineRule="auto"/>
              <w:jc w:val="right"/>
            </w:pPr>
            <w:r>
              <w:rPr>
                <w:rFonts w:ascii="Calibri" w:hAnsi="Calibri"/>
                <w:b w:val="0"/>
                <w:sz w:val="17"/>
              </w:rPr>
              <w:t>9.18</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0.30</w:t>
            </w:r>
          </w:p>
        </w:tc>
        <w:tc>
          <w:tcPr>
            <w:tcW w:type="dxa" w:w="1606"/>
          </w:tcPr>
          <w:p>
            <w:pPr>
              <w:spacing w:after="0" w:line="240" w:lineRule="auto"/>
              <w:jc w:val="right"/>
            </w:pPr>
            <w:r>
              <w:rPr>
                <w:rFonts w:ascii="Calibri" w:hAnsi="Calibri"/>
                <w:b w:val="0"/>
                <w:sz w:val="17"/>
              </w:rPr>
              <w:t>0.3891</w:t>
            </w:r>
          </w:p>
        </w:tc>
        <w:tc>
          <w:tcPr>
            <w:tcW w:type="dxa" w:w="1606"/>
          </w:tcPr>
          <w:p>
            <w:pPr>
              <w:spacing w:after="0" w:line="240" w:lineRule="auto"/>
              <w:jc w:val="right"/>
            </w:pPr>
            <w:r>
              <w:rPr>
                <w:rFonts w:ascii="Calibri" w:hAnsi="Calibri"/>
                <w:b w:val="0"/>
                <w:sz w:val="17"/>
              </w:rPr>
              <w:t>0.0754</w:t>
            </w:r>
          </w:p>
        </w:tc>
        <w:tc>
          <w:tcPr>
            <w:tcW w:type="dxa" w:w="1606"/>
          </w:tcPr>
          <w:p>
            <w:pPr>
              <w:spacing w:after="0" w:line="240" w:lineRule="auto"/>
              <w:jc w:val="right"/>
            </w:pPr>
            <w:r>
              <w:rPr>
                <w:rFonts w:ascii="Calibri" w:hAnsi="Calibri"/>
                <w:b w:val="0"/>
                <w:sz w:val="17"/>
              </w:rPr>
              <w:t>5.16</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0.30</w:t>
            </w:r>
          </w:p>
        </w:tc>
        <w:tc>
          <w:tcPr>
            <w:tcW w:type="dxa" w:w="1606"/>
          </w:tcPr>
          <w:p>
            <w:pPr>
              <w:spacing w:after="0" w:line="240" w:lineRule="auto"/>
              <w:jc w:val="right"/>
            </w:pPr>
            <w:r>
              <w:rPr>
                <w:rFonts w:ascii="Calibri" w:hAnsi="Calibri"/>
                <w:b w:val="0"/>
                <w:sz w:val="17"/>
              </w:rPr>
              <w:t>0.5361</w:t>
            </w:r>
          </w:p>
        </w:tc>
        <w:tc>
          <w:tcPr>
            <w:tcW w:type="dxa" w:w="1606"/>
          </w:tcPr>
          <w:p>
            <w:pPr>
              <w:spacing w:after="0" w:line="240" w:lineRule="auto"/>
              <w:jc w:val="right"/>
            </w:pPr>
            <w:r>
              <w:rPr>
                <w:rFonts w:ascii="Calibri" w:hAnsi="Calibri"/>
                <w:b w:val="0"/>
                <w:sz w:val="17"/>
              </w:rPr>
              <w:t>0.0679</w:t>
            </w:r>
          </w:p>
        </w:tc>
        <w:tc>
          <w:tcPr>
            <w:tcW w:type="dxa" w:w="1606"/>
          </w:tcPr>
          <w:p>
            <w:pPr>
              <w:spacing w:after="0" w:line="240" w:lineRule="auto"/>
              <w:jc w:val="right"/>
            </w:pPr>
            <w:r>
              <w:rPr>
                <w:rFonts w:ascii="Calibri" w:hAnsi="Calibri"/>
                <w:b w:val="0"/>
                <w:sz w:val="17"/>
              </w:rPr>
              <w:t>7.90</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0.30</w:t>
            </w:r>
          </w:p>
        </w:tc>
        <w:tc>
          <w:tcPr>
            <w:tcW w:type="dxa" w:w="1606"/>
          </w:tcPr>
          <w:p>
            <w:pPr>
              <w:spacing w:after="0" w:line="240" w:lineRule="auto"/>
              <w:jc w:val="right"/>
            </w:pPr>
            <w:r>
              <w:rPr>
                <w:rFonts w:ascii="Calibri" w:hAnsi="Calibri"/>
                <w:b w:val="0"/>
                <w:sz w:val="17"/>
              </w:rPr>
              <w:t>0.6624</w:t>
            </w:r>
          </w:p>
        </w:tc>
        <w:tc>
          <w:tcPr>
            <w:tcW w:type="dxa" w:w="1606"/>
          </w:tcPr>
          <w:p>
            <w:pPr>
              <w:spacing w:after="0" w:line="240" w:lineRule="auto"/>
              <w:jc w:val="right"/>
            </w:pPr>
            <w:r>
              <w:rPr>
                <w:rFonts w:ascii="Calibri" w:hAnsi="Calibri"/>
                <w:b w:val="0"/>
                <w:sz w:val="17"/>
              </w:rPr>
              <w:t>0.0597</w:t>
            </w:r>
          </w:p>
        </w:tc>
        <w:tc>
          <w:tcPr>
            <w:tcW w:type="dxa" w:w="1606"/>
          </w:tcPr>
          <w:p>
            <w:pPr>
              <w:spacing w:after="0" w:line="240" w:lineRule="auto"/>
              <w:jc w:val="right"/>
            </w:pPr>
            <w:r>
              <w:rPr>
                <w:rFonts w:ascii="Calibri" w:hAnsi="Calibri"/>
                <w:b w:val="0"/>
                <w:sz w:val="17"/>
              </w:rPr>
              <w:t>11.09</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0.55</w:t>
            </w:r>
          </w:p>
        </w:tc>
        <w:tc>
          <w:tcPr>
            <w:tcW w:type="dxa" w:w="1606"/>
          </w:tcPr>
          <w:p>
            <w:pPr>
              <w:spacing w:after="0" w:line="240" w:lineRule="auto"/>
              <w:jc w:val="right"/>
            </w:pPr>
            <w:r>
              <w:rPr>
                <w:rFonts w:ascii="Calibri" w:hAnsi="Calibri"/>
                <w:b w:val="0"/>
                <w:sz w:val="17"/>
              </w:rPr>
              <w:t>0.6548</w:t>
            </w:r>
          </w:p>
        </w:tc>
        <w:tc>
          <w:tcPr>
            <w:tcW w:type="dxa" w:w="1606"/>
          </w:tcPr>
          <w:p>
            <w:pPr>
              <w:spacing w:after="0" w:line="240" w:lineRule="auto"/>
              <w:jc w:val="right"/>
            </w:pPr>
            <w:r>
              <w:rPr>
                <w:rFonts w:ascii="Calibri" w:hAnsi="Calibri"/>
                <w:b w:val="0"/>
                <w:sz w:val="17"/>
              </w:rPr>
              <w:t>0.0837</w:t>
            </w:r>
          </w:p>
        </w:tc>
        <w:tc>
          <w:tcPr>
            <w:tcW w:type="dxa" w:w="1606"/>
          </w:tcPr>
          <w:p>
            <w:pPr>
              <w:spacing w:after="0" w:line="240" w:lineRule="auto"/>
              <w:jc w:val="right"/>
            </w:pPr>
            <w:r>
              <w:rPr>
                <w:rFonts w:ascii="Calibri" w:hAnsi="Calibri"/>
                <w:b w:val="0"/>
                <w:sz w:val="17"/>
              </w:rPr>
              <w:t>7.82</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0.55</w:t>
            </w:r>
          </w:p>
        </w:tc>
        <w:tc>
          <w:tcPr>
            <w:tcW w:type="dxa" w:w="1606"/>
          </w:tcPr>
          <w:p>
            <w:pPr>
              <w:spacing w:after="0" w:line="240" w:lineRule="auto"/>
              <w:jc w:val="right"/>
            </w:pPr>
            <w:r>
              <w:rPr>
                <w:rFonts w:ascii="Calibri" w:hAnsi="Calibri"/>
                <w:b w:val="0"/>
                <w:sz w:val="17"/>
              </w:rPr>
              <w:t>0.7193</w:t>
            </w:r>
          </w:p>
        </w:tc>
        <w:tc>
          <w:tcPr>
            <w:tcW w:type="dxa" w:w="1606"/>
          </w:tcPr>
          <w:p>
            <w:pPr>
              <w:spacing w:after="0" w:line="240" w:lineRule="auto"/>
              <w:jc w:val="right"/>
            </w:pPr>
            <w:r>
              <w:rPr>
                <w:rFonts w:ascii="Calibri" w:hAnsi="Calibri"/>
                <w:b w:val="0"/>
                <w:sz w:val="17"/>
              </w:rPr>
              <w:t>0.0744</w:t>
            </w:r>
          </w:p>
        </w:tc>
        <w:tc>
          <w:tcPr>
            <w:tcW w:type="dxa" w:w="1606"/>
          </w:tcPr>
          <w:p>
            <w:pPr>
              <w:spacing w:after="0" w:line="240" w:lineRule="auto"/>
              <w:jc w:val="right"/>
            </w:pPr>
            <w:r>
              <w:rPr>
                <w:rFonts w:ascii="Calibri" w:hAnsi="Calibri"/>
                <w:b w:val="0"/>
                <w:sz w:val="17"/>
              </w:rPr>
              <w:t>9.67</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0.55</w:t>
            </w:r>
          </w:p>
        </w:tc>
        <w:tc>
          <w:tcPr>
            <w:tcW w:type="dxa" w:w="1606"/>
          </w:tcPr>
          <w:p>
            <w:pPr>
              <w:spacing w:after="0" w:line="240" w:lineRule="auto"/>
              <w:jc w:val="right"/>
            </w:pPr>
            <w:r>
              <w:rPr>
                <w:rFonts w:ascii="Calibri" w:hAnsi="Calibri"/>
                <w:b w:val="0"/>
                <w:sz w:val="17"/>
              </w:rPr>
              <w:t>0.6551</w:t>
            </w:r>
          </w:p>
        </w:tc>
        <w:tc>
          <w:tcPr>
            <w:tcW w:type="dxa" w:w="1606"/>
          </w:tcPr>
          <w:p>
            <w:pPr>
              <w:spacing w:after="0" w:line="240" w:lineRule="auto"/>
              <w:jc w:val="right"/>
            </w:pPr>
            <w:r>
              <w:rPr>
                <w:rFonts w:ascii="Calibri" w:hAnsi="Calibri"/>
                <w:b w:val="0"/>
                <w:sz w:val="17"/>
              </w:rPr>
              <w:t>0.0415</w:t>
            </w:r>
          </w:p>
        </w:tc>
        <w:tc>
          <w:tcPr>
            <w:tcW w:type="dxa" w:w="1606"/>
          </w:tcPr>
          <w:p>
            <w:pPr>
              <w:spacing w:after="0" w:line="240" w:lineRule="auto"/>
              <w:jc w:val="right"/>
            </w:pPr>
            <w:r>
              <w:rPr>
                <w:rFonts w:ascii="Calibri" w:hAnsi="Calibri"/>
                <w:b w:val="0"/>
                <w:sz w:val="17"/>
              </w:rPr>
              <w:t>15.77</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0.55</w:t>
            </w:r>
          </w:p>
        </w:tc>
        <w:tc>
          <w:tcPr>
            <w:tcW w:type="dxa" w:w="1606"/>
          </w:tcPr>
          <w:p>
            <w:pPr>
              <w:spacing w:after="0" w:line="240" w:lineRule="auto"/>
              <w:jc w:val="right"/>
            </w:pPr>
            <w:r>
              <w:rPr>
                <w:rFonts w:ascii="Calibri" w:hAnsi="Calibri"/>
                <w:b w:val="0"/>
                <w:sz w:val="17"/>
              </w:rPr>
              <w:t>0.8845</w:t>
            </w:r>
          </w:p>
        </w:tc>
        <w:tc>
          <w:tcPr>
            <w:tcW w:type="dxa" w:w="1606"/>
          </w:tcPr>
          <w:p>
            <w:pPr>
              <w:spacing w:after="0" w:line="240" w:lineRule="auto"/>
              <w:jc w:val="right"/>
            </w:pPr>
            <w:r>
              <w:rPr>
                <w:rFonts w:ascii="Calibri" w:hAnsi="Calibri"/>
                <w:b w:val="0"/>
                <w:sz w:val="17"/>
              </w:rPr>
              <w:t>0.0325</w:t>
            </w:r>
          </w:p>
        </w:tc>
        <w:tc>
          <w:tcPr>
            <w:tcW w:type="dxa" w:w="1606"/>
          </w:tcPr>
          <w:p>
            <w:pPr>
              <w:spacing w:after="0" w:line="240" w:lineRule="auto"/>
              <w:jc w:val="right"/>
            </w:pPr>
            <w:r>
              <w:rPr>
                <w:rFonts w:ascii="Calibri" w:hAnsi="Calibri"/>
                <w:b w:val="0"/>
                <w:sz w:val="17"/>
              </w:rPr>
              <w:t>27.21</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0.80</w:t>
            </w:r>
          </w:p>
        </w:tc>
        <w:tc>
          <w:tcPr>
            <w:tcW w:type="dxa" w:w="1606"/>
          </w:tcPr>
          <w:p>
            <w:pPr>
              <w:spacing w:after="0" w:line="240" w:lineRule="auto"/>
              <w:jc w:val="right"/>
            </w:pPr>
            <w:r>
              <w:rPr>
                <w:rFonts w:ascii="Calibri" w:hAnsi="Calibri"/>
                <w:b w:val="0"/>
                <w:sz w:val="17"/>
              </w:rPr>
              <w:t>1.2760</w:t>
            </w:r>
          </w:p>
        </w:tc>
        <w:tc>
          <w:tcPr>
            <w:tcW w:type="dxa" w:w="1606"/>
          </w:tcPr>
          <w:p>
            <w:pPr>
              <w:spacing w:after="0" w:line="240" w:lineRule="auto"/>
              <w:jc w:val="right"/>
            </w:pPr>
            <w:r>
              <w:rPr>
                <w:rFonts w:ascii="Calibri" w:hAnsi="Calibri"/>
                <w:b w:val="0"/>
                <w:sz w:val="17"/>
              </w:rPr>
              <w:t>0.1229</w:t>
            </w:r>
          </w:p>
        </w:tc>
        <w:tc>
          <w:tcPr>
            <w:tcW w:type="dxa" w:w="1606"/>
          </w:tcPr>
          <w:p>
            <w:pPr>
              <w:spacing w:after="0" w:line="240" w:lineRule="auto"/>
              <w:jc w:val="right"/>
            </w:pPr>
            <w:r>
              <w:rPr>
                <w:rFonts w:ascii="Calibri" w:hAnsi="Calibri"/>
                <w:b w:val="0"/>
                <w:sz w:val="17"/>
              </w:rPr>
              <w:t>10.39</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0.80</w:t>
            </w:r>
          </w:p>
        </w:tc>
        <w:tc>
          <w:tcPr>
            <w:tcW w:type="dxa" w:w="1606"/>
          </w:tcPr>
          <w:p>
            <w:pPr>
              <w:spacing w:after="0" w:line="240" w:lineRule="auto"/>
              <w:jc w:val="right"/>
            </w:pPr>
            <w:r>
              <w:rPr>
                <w:rFonts w:ascii="Calibri" w:hAnsi="Calibri"/>
                <w:b w:val="0"/>
                <w:sz w:val="17"/>
              </w:rPr>
              <w:t>1.1119</w:t>
            </w:r>
          </w:p>
        </w:tc>
        <w:tc>
          <w:tcPr>
            <w:tcW w:type="dxa" w:w="1606"/>
          </w:tcPr>
          <w:p>
            <w:pPr>
              <w:spacing w:after="0" w:line="240" w:lineRule="auto"/>
              <w:jc w:val="right"/>
            </w:pPr>
            <w:r>
              <w:rPr>
                <w:rFonts w:ascii="Calibri" w:hAnsi="Calibri"/>
                <w:b w:val="0"/>
                <w:sz w:val="17"/>
              </w:rPr>
              <w:t>0.1172</w:t>
            </w:r>
          </w:p>
        </w:tc>
        <w:tc>
          <w:tcPr>
            <w:tcW w:type="dxa" w:w="1606"/>
          </w:tcPr>
          <w:p>
            <w:pPr>
              <w:spacing w:after="0" w:line="240" w:lineRule="auto"/>
              <w:jc w:val="right"/>
            </w:pPr>
            <w:r>
              <w:rPr>
                <w:rFonts w:ascii="Calibri" w:hAnsi="Calibri"/>
                <w:b w:val="0"/>
                <w:sz w:val="17"/>
              </w:rPr>
              <w:t>9.48</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0.80</w:t>
            </w:r>
          </w:p>
        </w:tc>
        <w:tc>
          <w:tcPr>
            <w:tcW w:type="dxa" w:w="1606"/>
          </w:tcPr>
          <w:p>
            <w:pPr>
              <w:spacing w:after="0" w:line="240" w:lineRule="auto"/>
              <w:jc w:val="right"/>
            </w:pPr>
            <w:r>
              <w:rPr>
                <w:rFonts w:ascii="Calibri" w:hAnsi="Calibri"/>
                <w:b w:val="0"/>
                <w:sz w:val="17"/>
              </w:rPr>
              <w:t>0.2062</w:t>
            </w:r>
          </w:p>
        </w:tc>
        <w:tc>
          <w:tcPr>
            <w:tcW w:type="dxa" w:w="1606"/>
          </w:tcPr>
          <w:p>
            <w:pPr>
              <w:spacing w:after="0" w:line="240" w:lineRule="auto"/>
              <w:jc w:val="right"/>
            </w:pPr>
            <w:r>
              <w:rPr>
                <w:rFonts w:ascii="Calibri" w:hAnsi="Calibri"/>
                <w:b w:val="0"/>
                <w:sz w:val="17"/>
              </w:rPr>
              <w:t>0.1203</w:t>
            </w:r>
          </w:p>
        </w:tc>
        <w:tc>
          <w:tcPr>
            <w:tcW w:type="dxa" w:w="1606"/>
          </w:tcPr>
          <w:p>
            <w:pPr>
              <w:spacing w:after="0" w:line="240" w:lineRule="auto"/>
              <w:jc w:val="right"/>
            </w:pPr>
            <w:r>
              <w:rPr>
                <w:rFonts w:ascii="Calibri" w:hAnsi="Calibri"/>
                <w:b w:val="0"/>
                <w:sz w:val="17"/>
              </w:rPr>
              <w:t>1.71</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0.80</w:t>
            </w:r>
          </w:p>
        </w:tc>
        <w:tc>
          <w:tcPr>
            <w:tcW w:type="dxa" w:w="1606"/>
          </w:tcPr>
          <w:p>
            <w:pPr>
              <w:spacing w:after="0" w:line="240" w:lineRule="auto"/>
              <w:jc w:val="right"/>
            </w:pPr>
            <w:r>
              <w:rPr>
                <w:rFonts w:ascii="Calibri" w:hAnsi="Calibri"/>
                <w:b w:val="0"/>
                <w:sz w:val="17"/>
              </w:rPr>
              <w:t>1.1986</w:t>
            </w:r>
          </w:p>
        </w:tc>
        <w:tc>
          <w:tcPr>
            <w:tcW w:type="dxa" w:w="1606"/>
          </w:tcPr>
          <w:p>
            <w:pPr>
              <w:spacing w:after="0" w:line="240" w:lineRule="auto"/>
              <w:jc w:val="right"/>
            </w:pPr>
            <w:r>
              <w:rPr>
                <w:rFonts w:ascii="Calibri" w:hAnsi="Calibri"/>
                <w:b w:val="0"/>
                <w:sz w:val="17"/>
              </w:rPr>
              <w:t>0.1391</w:t>
            </w:r>
          </w:p>
        </w:tc>
        <w:tc>
          <w:tcPr>
            <w:tcW w:type="dxa" w:w="1606"/>
          </w:tcPr>
          <w:p>
            <w:pPr>
              <w:spacing w:after="0" w:line="240" w:lineRule="auto"/>
              <w:jc w:val="right"/>
            </w:pPr>
            <w:r>
              <w:rPr>
                <w:rFonts w:ascii="Calibri" w:hAnsi="Calibri"/>
                <w:b w:val="0"/>
                <w:sz w:val="17"/>
              </w:rPr>
              <w:t>8.62</w:t>
            </w:r>
          </w:p>
        </w:tc>
        <w:tc>
          <w:tcPr>
            <w:tcW w:type="dxa" w:w="1606"/>
          </w:tcPr>
          <w:p>
            <w:pPr>
              <w:spacing w:after="0" w:line="240" w:lineRule="auto"/>
              <w:jc w:val="right"/>
            </w:pPr>
            <w:r>
              <w:rPr>
                <w:rFonts w:ascii="Calibri" w:hAnsi="Calibri"/>
                <w:b w:val="0"/>
                <w:sz w:val="17"/>
              </w:rPr>
              <w:t>23</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1.00</w:t>
            </w:r>
          </w:p>
        </w:tc>
        <w:tc>
          <w:tcPr>
            <w:tcW w:type="dxa" w:w="1606"/>
          </w:tcPr>
          <w:p>
            <w:pPr>
              <w:spacing w:after="0" w:line="240" w:lineRule="auto"/>
              <w:jc w:val="right"/>
            </w:pPr>
            <w:r>
              <w:rPr>
                <w:rFonts w:ascii="Calibri" w:hAnsi="Calibri"/>
                <w:b w:val="0"/>
                <w:sz w:val="17"/>
              </w:rPr>
              <w:t>0.4913</w:t>
            </w:r>
          </w:p>
        </w:tc>
        <w:tc>
          <w:tcPr>
            <w:tcW w:type="dxa" w:w="1606"/>
          </w:tcPr>
          <w:p>
            <w:pPr>
              <w:spacing w:after="0" w:line="240" w:lineRule="auto"/>
              <w:jc w:val="right"/>
            </w:pPr>
            <w:r>
              <w:rPr>
                <w:rFonts w:ascii="Calibri" w:hAnsi="Calibri"/>
                <w:b w:val="0"/>
                <w:sz w:val="17"/>
              </w:rPr>
              <w:t>0.1234</w:t>
            </w:r>
          </w:p>
        </w:tc>
        <w:tc>
          <w:tcPr>
            <w:tcW w:type="dxa" w:w="1606"/>
          </w:tcPr>
          <w:p>
            <w:pPr>
              <w:spacing w:after="0" w:line="240" w:lineRule="auto"/>
              <w:jc w:val="right"/>
            </w:pPr>
            <w:r>
              <w:rPr>
                <w:rFonts w:ascii="Calibri" w:hAnsi="Calibri"/>
                <w:b w:val="0"/>
                <w:sz w:val="17"/>
              </w:rPr>
              <w:t>3.98</w:t>
            </w:r>
          </w:p>
        </w:tc>
        <w:tc>
          <w:tcPr>
            <w:tcW w:type="dxa" w:w="1606"/>
          </w:tcPr>
          <w:p>
            <w:pPr>
              <w:spacing w:after="0" w:line="240" w:lineRule="auto"/>
              <w:jc w:val="right"/>
            </w:pPr>
            <w:r>
              <w:rPr>
                <w:rFonts w:ascii="Calibri" w:hAnsi="Calibri"/>
                <w:b w:val="0"/>
                <w:sz w:val="17"/>
              </w:rPr>
              <w:t>19</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1.00</w:t>
            </w:r>
          </w:p>
        </w:tc>
        <w:tc>
          <w:tcPr>
            <w:tcW w:type="dxa" w:w="1606"/>
          </w:tcPr>
          <w:p>
            <w:pPr>
              <w:spacing w:after="0" w:line="240" w:lineRule="auto"/>
              <w:jc w:val="right"/>
            </w:pPr>
            <w:r>
              <w:rPr>
                <w:rFonts w:ascii="Calibri" w:hAnsi="Calibri"/>
                <w:b w:val="0"/>
                <w:sz w:val="17"/>
              </w:rPr>
              <w:t>0.6861</w:t>
            </w:r>
          </w:p>
        </w:tc>
        <w:tc>
          <w:tcPr>
            <w:tcW w:type="dxa" w:w="1606"/>
          </w:tcPr>
          <w:p>
            <w:pPr>
              <w:spacing w:after="0" w:line="240" w:lineRule="auto"/>
              <w:jc w:val="right"/>
            </w:pPr>
            <w:r>
              <w:rPr>
                <w:rFonts w:ascii="Calibri" w:hAnsi="Calibri"/>
                <w:b w:val="0"/>
                <w:sz w:val="17"/>
              </w:rPr>
              <w:t>0.1434</w:t>
            </w:r>
          </w:p>
        </w:tc>
        <w:tc>
          <w:tcPr>
            <w:tcW w:type="dxa" w:w="1606"/>
          </w:tcPr>
          <w:p>
            <w:pPr>
              <w:spacing w:after="0" w:line="240" w:lineRule="auto"/>
              <w:jc w:val="right"/>
            </w:pPr>
            <w:r>
              <w:rPr>
                <w:rFonts w:ascii="Calibri" w:hAnsi="Calibri"/>
                <w:b w:val="0"/>
                <w:sz w:val="17"/>
              </w:rPr>
              <w:t>4.78</w:t>
            </w:r>
          </w:p>
        </w:tc>
        <w:tc>
          <w:tcPr>
            <w:tcW w:type="dxa" w:w="1606"/>
          </w:tcPr>
          <w:p>
            <w:pPr>
              <w:spacing w:after="0" w:line="240" w:lineRule="auto"/>
              <w:jc w:val="right"/>
            </w:pPr>
            <w:r>
              <w:rPr>
                <w:rFonts w:ascii="Calibri" w:hAnsi="Calibri"/>
                <w:b w:val="0"/>
                <w:sz w:val="17"/>
              </w:rPr>
              <w:t>19</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1.00</w:t>
            </w:r>
          </w:p>
        </w:tc>
        <w:tc>
          <w:tcPr>
            <w:tcW w:type="dxa" w:w="1606"/>
          </w:tcPr>
          <w:p>
            <w:pPr>
              <w:spacing w:after="0" w:line="240" w:lineRule="auto"/>
              <w:jc w:val="right"/>
            </w:pPr>
            <w:r>
              <w:rPr>
                <w:rFonts w:ascii="Calibri" w:hAnsi="Calibri"/>
                <w:b w:val="0"/>
                <w:sz w:val="17"/>
              </w:rPr>
              <w:t>0.8137</w:t>
            </w:r>
          </w:p>
        </w:tc>
        <w:tc>
          <w:tcPr>
            <w:tcW w:type="dxa" w:w="1606"/>
          </w:tcPr>
          <w:p>
            <w:pPr>
              <w:spacing w:after="0" w:line="240" w:lineRule="auto"/>
              <w:jc w:val="right"/>
            </w:pPr>
            <w:r>
              <w:rPr>
                <w:rFonts w:ascii="Calibri" w:hAnsi="Calibri"/>
                <w:b w:val="0"/>
                <w:sz w:val="17"/>
              </w:rPr>
              <w:t>0.4152</w:t>
            </w:r>
          </w:p>
        </w:tc>
        <w:tc>
          <w:tcPr>
            <w:tcW w:type="dxa" w:w="1606"/>
          </w:tcPr>
          <w:p>
            <w:pPr>
              <w:spacing w:after="0" w:line="240" w:lineRule="auto"/>
              <w:jc w:val="right"/>
            </w:pPr>
            <w:r>
              <w:rPr>
                <w:rFonts w:ascii="Calibri" w:hAnsi="Calibri"/>
                <w:b w:val="0"/>
                <w:sz w:val="17"/>
              </w:rPr>
              <w:t>1.96</w:t>
            </w:r>
          </w:p>
        </w:tc>
        <w:tc>
          <w:tcPr>
            <w:tcW w:type="dxa" w:w="1606"/>
          </w:tcPr>
          <w:p>
            <w:pPr>
              <w:spacing w:after="0" w:line="240" w:lineRule="auto"/>
              <w:jc w:val="right"/>
            </w:pPr>
            <w:r>
              <w:rPr>
                <w:rFonts w:ascii="Calibri" w:hAnsi="Calibri"/>
                <w:b w:val="0"/>
                <w:sz w:val="17"/>
              </w:rPr>
              <w:t>17</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1.00</w:t>
            </w:r>
          </w:p>
        </w:tc>
        <w:tc>
          <w:tcPr>
            <w:tcW w:type="dxa" w:w="1606"/>
          </w:tcPr>
          <w:p>
            <w:pPr>
              <w:spacing w:after="0" w:line="240" w:lineRule="auto"/>
              <w:jc w:val="right"/>
            </w:pPr>
            <w:r>
              <w:rPr>
                <w:rFonts w:ascii="Calibri" w:hAnsi="Calibri"/>
                <w:b w:val="0"/>
                <w:sz w:val="17"/>
              </w:rPr>
              <w:t>1.0779</w:t>
            </w:r>
          </w:p>
        </w:tc>
        <w:tc>
          <w:tcPr>
            <w:tcW w:type="dxa" w:w="1606"/>
          </w:tcPr>
          <w:p>
            <w:pPr>
              <w:spacing w:after="0" w:line="240" w:lineRule="auto"/>
              <w:jc w:val="right"/>
            </w:pPr>
            <w:r>
              <w:rPr>
                <w:rFonts w:ascii="Calibri" w:hAnsi="Calibri"/>
                <w:b w:val="0"/>
                <w:sz w:val="17"/>
              </w:rPr>
              <w:t>0.3540</w:t>
            </w:r>
          </w:p>
        </w:tc>
        <w:tc>
          <w:tcPr>
            <w:tcW w:type="dxa" w:w="1606"/>
          </w:tcPr>
          <w:p>
            <w:pPr>
              <w:spacing w:after="0" w:line="240" w:lineRule="auto"/>
              <w:jc w:val="right"/>
            </w:pPr>
            <w:r>
              <w:rPr>
                <w:rFonts w:ascii="Calibri" w:hAnsi="Calibri"/>
                <w:b w:val="0"/>
                <w:sz w:val="17"/>
              </w:rPr>
              <w:t>3.04</w:t>
            </w:r>
          </w:p>
        </w:tc>
        <w:tc>
          <w:tcPr>
            <w:tcW w:type="dxa" w:w="1606"/>
          </w:tcPr>
          <w:p>
            <w:pPr>
              <w:spacing w:after="0" w:line="240" w:lineRule="auto"/>
              <w:jc w:val="right"/>
            </w:pPr>
            <w:r>
              <w:rPr>
                <w:rFonts w:ascii="Calibri" w:hAnsi="Calibri"/>
                <w:b w:val="0"/>
                <w:sz w:val="17"/>
              </w:rPr>
              <w:t>19</w:t>
            </w:r>
          </w:p>
        </w:tc>
      </w:tr>
    </w:tbl>
    <w:p>
      <w:pPr>
        <w:spacing w:after="80"/>
      </w:pPr>
    </w:p>
    <w:p>
      <w:pPr>
        <w:jc w:val="both"/>
      </w:pPr>
      <w:r>
        <w:rPr>
          <w:rFonts w:ascii="Calibri" w:hAnsi="Calibri"/>
          <w:b w:val="0"/>
        </w:rPr>
        <w:t xml:space="preserve">Prosečno po svim slučajevima, jedna simulacija odstupa od analitičkog rešenja </w:t>
      </w:r>
      <w:r>
        <w:rPr>
          <w:rFonts w:ascii="Calibri" w:hAnsi="Calibri"/>
          <w:b/>
        </w:rPr>
        <w:t>0.769 %</w:t>
      </w:r>
      <w:r>
        <w:rPr>
          <w:rFonts w:ascii="Calibri" w:hAnsi="Calibri"/>
          <w:b w:val="0"/>
        </w:rPr>
        <w:t xml:space="preserve">, a usrednjeni rezultat </w:t>
      </w:r>
      <w:r>
        <w:rPr>
          <w:rFonts w:ascii="Calibri" w:hAnsi="Calibri"/>
          <w:b/>
        </w:rPr>
        <w:t>0.130 %</w:t>
      </w:r>
      <w:r>
        <w:rPr>
          <w:rFonts w:ascii="Calibri" w:hAnsi="Calibri"/>
          <w:b w:val="0"/>
        </w:rPr>
        <w:t xml:space="preserve"> — dakle oko </w:t>
      </w:r>
      <w:r>
        <w:rPr>
          <w:rFonts w:ascii="Calibri" w:hAnsi="Calibri"/>
          <w:b/>
        </w:rPr>
        <w:t>5.9 puta</w:t>
      </w:r>
      <w:r>
        <w:rPr>
          <w:rFonts w:ascii="Calibri" w:hAnsi="Calibri"/>
          <w:b w:val="0"/>
        </w:rPr>
        <w:t xml:space="preserve"> manje. Usrednjeni rezultat je bliži analitičkom u 16 od 16 posmatranih slučajeva.</w:t>
      </w:r>
    </w:p>
    <w:p>
      <w:pPr>
        <w:jc w:val="both"/>
      </w:pPr>
      <w:r>
        <w:rPr>
          <w:rFonts w:ascii="Calibri" w:hAnsi="Calibri"/>
          <w:b w:val="0"/>
        </w:rPr>
        <w:t xml:space="preserve">Odnos odstupanja posmatran po pojedinačnom slučaju je informativniji od odnosa proseka. Za stacionarne slučajeve (r &lt; 1.00) on iznosi u proseku </w:t>
      </w:r>
      <w:r>
        <w:rPr>
          <w:rFonts w:ascii="Calibri" w:hAnsi="Calibri"/>
          <w:b/>
        </w:rPr>
        <w:t>10.3</w:t>
      </w:r>
      <w:r>
        <w:rPr>
          <w:rFonts w:ascii="Calibri" w:hAnsi="Calibri"/>
          <w:b w:val="0"/>
        </w:rPr>
        <w:t>, što je blizu teorijski očekivanog √100 = 10. Za r = 1.00 odnos je manji (u proseku 3.4) jer tamo preostalo odstupanje ne potiče od statističke fluktuacije, koja se usrednjavanjem smanjuje, već od toga što sistem uopšte nije u stacionarnom režimu — takvu grešku usrednjavanje ne može da ukloni.</w:t>
      </w:r>
    </w:p>
    <w:p>
      <w:pPr>
        <w:pStyle w:val="Heading3"/>
      </w:pPr>
      <w:r>
        <w:t>4.1 Odgovori na postavljena pitanja</w:t>
      </w:r>
    </w:p>
    <w:p>
      <w:pPr>
        <w:jc w:val="both"/>
      </w:pPr>
      <w:r>
        <w:rPr>
          <w:rFonts w:ascii="Calibri" w:hAnsi="Calibri"/>
          <w:b/>
        </w:rPr>
        <w:t>Šta se može zaključiti o rezultatima simulacije i usrednjenim rezultatima više simulacija?</w:t>
      </w:r>
      <w:r>
        <w:rPr>
          <w:rFonts w:ascii="Calibri" w:hAnsi="Calibri"/>
          <w:b w:val="0"/>
        </w:rPr>
        <w:t xml:space="preserve"> Obe vrste rezultata potvrđuju analitičko rešenje: iskorišćenja i protoci se poklapaju već u jednoj simulaciji (odstupanja reda desetinke procenta), jer su to veličine koje se akumuliraju kroz stotine hiljada dogadjaja. Veća odstupanja javljaju se kod N_i, W_i i T_sistem, i to utoliko više ukoliko je opterećenje veće — kod jako iskorišćenih servera dužina reda ima veliku varijansu, pa ista dužina simulacije daje manje pouzdanu procenu.</w:t>
      </w:r>
    </w:p>
    <w:p>
      <w:pPr>
        <w:jc w:val="both"/>
      </w:pPr>
      <w:r>
        <w:rPr>
          <w:rFonts w:ascii="Calibri" w:hAnsi="Calibri"/>
          <w:b/>
        </w:rPr>
        <w:t>Koji rezultati imaju manje relativno odstupanje?</w:t>
      </w:r>
      <w:r>
        <w:rPr>
          <w:rFonts w:ascii="Calibri" w:hAnsi="Calibri"/>
          <w:b w:val="0"/>
        </w:rPr>
        <w:t xml:space="preserve"> Usrednjeni rezultati više simulacija, u praktično svim slučajevima i za sve metrike, kako pokazuje sumarna tabela iznad.</w:t>
      </w:r>
    </w:p>
    <w:p>
      <w:pPr>
        <w:jc w:val="both"/>
      </w:pPr>
      <w:r>
        <w:rPr>
          <w:rFonts w:ascii="Calibri" w:hAnsi="Calibri"/>
          <w:b/>
        </w:rPr>
        <w:t>Kako i zašto broj izvršenih simulacija utiče na relativno odstupanje?</w:t>
      </w:r>
      <w:r>
        <w:rPr>
          <w:rFonts w:ascii="Calibri" w:hAnsi="Calibri"/>
          <w:b w:val="0"/>
        </w:rPr>
        <w:t xml:space="preserve"> Svako izvršavanje daje slučajnu procenu čija je srednja vrednost tačna (nepristrasna), ali koja odstupa zbog varijanse. Za n nezavisnih ponavljanja standardna greška srednje vrednosti opada kao σ/√n, pa se očekuje da usrednjavanje 100 simulacija smanji tipično odstupanje oko √100 = 10 puta u odnosu na jednu simulaciju. Zbog toga povećanje broja ponavljanja daje sve manji dobitak: da bi se greška prepolovila, broj simulacija se mora učetvorostručiti. Isti efekat ima i produžavanje simuliranog vremena jedne simulacije, jer i ono povećava broj nezavisnih uzoraka u proceni.</w:t>
      </w:r>
    </w:p>
    <w:p>
      <w:pPr>
        <w:jc w:val="both"/>
      </w:pPr>
      <w:r>
        <w:rPr>
          <w:rFonts w:ascii="Calibri" w:hAnsi="Calibri"/>
          <w:b w:val="0"/>
        </w:rPr>
        <w:t>Ostatak odstupanja koji se ne smanjuje usrednjavanjem potiče od sistematskih efekata: prelazni režim na početku (mreža kreće prazna) i poslovi koji su na kraju simulacije još u sistemu, pa ne ulaze u srednje vreme odziva. Oba efekta su relativno manja što je simulacija duža.</w:t>
      </w:r>
    </w:p>
    <w:p>
      <w:pPr>
        <w:pStyle w:val="Heading3"/>
      </w:pPr>
      <w:r>
        <w:t>4.2 Granični slučaj r = 1.00</w:t>
      </w:r>
    </w:p>
    <w:p>
      <w:pPr>
        <w:jc w:val="both"/>
      </w:pPr>
      <w:r>
        <w:rPr>
          <w:rFonts w:ascii="Calibri" w:hAnsi="Calibri"/>
          <w:b w:val="0"/>
        </w:rPr>
        <w:t>Za r = 1.00 kritični resurs ima ρ = 1 i analitički nema stacionarno rešenje (N i T su beskonačni), pa relativno odstupanje nije definisano. Simulacija ipak daje konačan broj, ali on nije procena stacionarne vrednosti — red kritičnog resursa raste tokom celog simuliranog vremena, pa izmereno T_sistem zavisi od toga koliko dugo je simulacija trajala i sa dužim trajanjem bi bilo veće. To je i praktična ilustracija zašto se realni sistemi ne projektuju da rade na granici kapaciteta.</w:t>
      </w:r>
    </w:p>
    <w:p>
      <w:pPr>
        <w:keepNext/>
        <w:spacing w:after="40"/>
      </w:pPr>
      <w:r>
        <w:rPr>
          <w:rFonts w:ascii="Calibri" w:hAnsi="Calibri"/>
          <w:b/>
          <w:sz w:val="19"/>
        </w:rPr>
        <w:t>r = 1.00: zasićenje kritičnog resursa</w:t>
      </w:r>
    </w:p>
    <w:tbl>
      <w:tblPr>
        <w:tblStyle w:val="TableGrid"/>
        <w:tblW w:type="auto" w:w="0"/>
        <w:jc w:val="center"/>
        <w:tblLook w:firstColumn="1" w:firstRow="1" w:lastColumn="0" w:lastRow="0" w:noHBand="0" w:noVBand="1" w:val="04A0"/>
        <w:tblW w:type="auto" w:w="0"/>
        <w:tblLayout w:type="autofit"/>
      </w:tblPr>
      <w:tblGrid>
        <w:gridCol w:w="1606"/>
        <w:gridCol w:w="1606"/>
        <w:gridCol w:w="1606"/>
        <w:gridCol w:w="1606"/>
        <w:gridCol w:w="1606"/>
        <w:gridCol w:w="1606"/>
      </w:tblGrid>
      <w:tr>
        <w:tc>
          <w:tcPr>
            <w:tcW w:type="dxa" w:w="1606"/>
            <w:shd w:val="clear" w:fill="EEF3F8"/>
          </w:tcPr>
          <w:p>
            <w:pPr>
              <w:spacing w:after="0" w:line="240" w:lineRule="auto"/>
            </w:pPr>
            <w:r>
              <w:rPr>
                <w:rFonts w:ascii="Calibri" w:hAnsi="Calibri"/>
                <w:b/>
                <w:sz w:val="17"/>
              </w:rPr>
              <w:t>K</w:t>
            </w:r>
          </w:p>
        </w:tc>
        <w:tc>
          <w:tcPr>
            <w:tcW w:type="dxa" w:w="1606"/>
            <w:shd w:val="clear" w:fill="EEF3F8"/>
          </w:tcPr>
          <w:p>
            <w:pPr>
              <w:spacing w:after="0" w:line="240" w:lineRule="auto"/>
              <w:jc w:val="right"/>
            </w:pPr>
            <w:r>
              <w:rPr>
                <w:rFonts w:ascii="Calibri" w:hAnsi="Calibri"/>
                <w:b/>
                <w:sz w:val="17"/>
              </w:rPr>
              <w:t>T_sistem analitički</w:t>
            </w:r>
          </w:p>
        </w:tc>
        <w:tc>
          <w:tcPr>
            <w:tcW w:type="dxa" w:w="1606"/>
            <w:shd w:val="clear" w:fill="EEF3F8"/>
          </w:tcPr>
          <w:p>
            <w:pPr>
              <w:spacing w:after="0" w:line="240" w:lineRule="auto"/>
              <w:jc w:val="right"/>
            </w:pPr>
            <w:r>
              <w:rPr>
                <w:rFonts w:ascii="Calibri" w:hAnsi="Calibri"/>
                <w:b/>
                <w:sz w:val="17"/>
              </w:rPr>
              <w:t>T_sistem 1 sim. [ms]</w:t>
            </w:r>
          </w:p>
        </w:tc>
        <w:tc>
          <w:tcPr>
            <w:tcW w:type="dxa" w:w="1606"/>
            <w:shd w:val="clear" w:fill="EEF3F8"/>
          </w:tcPr>
          <w:p>
            <w:pPr>
              <w:spacing w:after="0" w:line="240" w:lineRule="auto"/>
              <w:jc w:val="right"/>
            </w:pPr>
            <w:r>
              <w:rPr>
                <w:rFonts w:ascii="Calibri" w:hAnsi="Calibri"/>
                <w:b/>
                <w:sz w:val="17"/>
              </w:rPr>
              <w:t>T_sistem usrednjeno [ms]</w:t>
            </w:r>
          </w:p>
        </w:tc>
        <w:tc>
          <w:tcPr>
            <w:tcW w:type="dxa" w:w="1606"/>
            <w:shd w:val="clear" w:fill="EEF3F8"/>
          </w:tcPr>
          <w:p>
            <w:pPr>
              <w:spacing w:after="0" w:line="240" w:lineRule="auto"/>
              <w:jc w:val="right"/>
            </w:pPr>
            <w:r>
              <w:rPr>
                <w:rFonts w:ascii="Calibri" w:hAnsi="Calibri"/>
                <w:b/>
                <w:sz w:val="17"/>
              </w:rPr>
              <w:t>max ρ (simulacija)</w:t>
            </w:r>
          </w:p>
        </w:tc>
        <w:tc>
          <w:tcPr>
            <w:tcW w:type="dxa" w:w="1606"/>
            <w:shd w:val="clear" w:fill="EEF3F8"/>
          </w:tcPr>
          <w:p>
            <w:pPr>
              <w:spacing w:after="0" w:line="240" w:lineRule="auto"/>
              <w:jc w:val="right"/>
            </w:pPr>
            <w:r>
              <w:rPr>
                <w:rFonts w:ascii="Calibri" w:hAnsi="Calibri"/>
                <w:b/>
                <w:sz w:val="17"/>
              </w:rPr>
              <w:t>poslova u sistemu na kraju</w:t>
            </w:r>
          </w:p>
        </w:tc>
      </w:tr>
      <w:tr>
        <w:tc>
          <w:tcPr>
            <w:tcW w:type="dxa" w:w="1606"/>
          </w:tcPr>
          <w:p>
            <w:pPr>
              <w:spacing w:after="0" w:line="240" w:lineRule="auto"/>
            </w:pPr>
            <w:r>
              <w:rPr>
                <w:rFonts w:ascii="Calibri" w:hAnsi="Calibri"/>
                <w:b w:val="0"/>
                <w:sz w:val="17"/>
              </w:rPr>
              <w:t>2</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4050.95</w:t>
            </w:r>
          </w:p>
        </w:tc>
        <w:tc>
          <w:tcPr>
            <w:tcW w:type="dxa" w:w="1606"/>
          </w:tcPr>
          <w:p>
            <w:pPr>
              <w:spacing w:after="0" w:line="240" w:lineRule="auto"/>
              <w:jc w:val="right"/>
            </w:pPr>
            <w:r>
              <w:rPr>
                <w:rFonts w:ascii="Calibri" w:hAnsi="Calibri"/>
                <w:b w:val="0"/>
                <w:sz w:val="17"/>
              </w:rPr>
              <w:t>5150.93</w:t>
            </w:r>
          </w:p>
        </w:tc>
        <w:tc>
          <w:tcPr>
            <w:tcW w:type="dxa" w:w="1606"/>
          </w:tcPr>
          <w:p>
            <w:pPr>
              <w:spacing w:after="0" w:line="240" w:lineRule="auto"/>
              <w:jc w:val="right"/>
            </w:pPr>
            <w:r>
              <w:rPr>
                <w:rFonts w:ascii="Calibri" w:hAnsi="Calibri"/>
                <w:b w:val="0"/>
                <w:sz w:val="17"/>
              </w:rPr>
              <w:t>0.9960</w:t>
            </w:r>
          </w:p>
        </w:tc>
        <w:tc>
          <w:tcPr>
            <w:tcW w:type="dxa" w:w="1606"/>
          </w:tcPr>
          <w:p>
            <w:pPr>
              <w:spacing w:after="0" w:line="240" w:lineRule="auto"/>
              <w:jc w:val="right"/>
            </w:pPr>
            <w:r>
              <w:rPr>
                <w:rFonts w:ascii="Calibri" w:hAnsi="Calibri"/>
                <w:b w:val="0"/>
                <w:sz w:val="17"/>
              </w:rPr>
              <w:t>597</w:t>
            </w:r>
          </w:p>
        </w:tc>
      </w:tr>
      <w:tr>
        <w:tc>
          <w:tcPr>
            <w:tcW w:type="dxa" w:w="1606"/>
          </w:tcPr>
          <w:p>
            <w:pPr>
              <w:spacing w:after="0" w:line="240" w:lineRule="auto"/>
            </w:pPr>
            <w:r>
              <w:rPr>
                <w:rFonts w:ascii="Calibri" w:hAnsi="Calibri"/>
                <w:b w:val="0"/>
                <w:sz w:val="17"/>
              </w:rPr>
              <w:t>3</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8304.13</w:t>
            </w:r>
          </w:p>
        </w:tc>
        <w:tc>
          <w:tcPr>
            <w:tcW w:type="dxa" w:w="1606"/>
          </w:tcPr>
          <w:p>
            <w:pPr>
              <w:spacing w:after="0" w:line="240" w:lineRule="auto"/>
              <w:jc w:val="right"/>
            </w:pPr>
            <w:r>
              <w:rPr>
                <w:rFonts w:ascii="Calibri" w:hAnsi="Calibri"/>
                <w:b w:val="0"/>
                <w:sz w:val="17"/>
              </w:rPr>
              <w:t>4887.48</w:t>
            </w:r>
          </w:p>
        </w:tc>
        <w:tc>
          <w:tcPr>
            <w:tcW w:type="dxa" w:w="1606"/>
          </w:tcPr>
          <w:p>
            <w:pPr>
              <w:spacing w:after="0" w:line="240" w:lineRule="auto"/>
              <w:jc w:val="right"/>
            </w:pPr>
            <w:r>
              <w:rPr>
                <w:rFonts w:ascii="Calibri" w:hAnsi="Calibri"/>
                <w:b w:val="0"/>
                <w:sz w:val="17"/>
              </w:rPr>
              <w:t>0.9960</w:t>
            </w:r>
          </w:p>
        </w:tc>
        <w:tc>
          <w:tcPr>
            <w:tcW w:type="dxa" w:w="1606"/>
          </w:tcPr>
          <w:p>
            <w:pPr>
              <w:spacing w:after="0" w:line="240" w:lineRule="auto"/>
              <w:jc w:val="right"/>
            </w:pPr>
            <w:r>
              <w:rPr>
                <w:rFonts w:ascii="Calibri" w:hAnsi="Calibri"/>
                <w:b w:val="0"/>
                <w:sz w:val="17"/>
              </w:rPr>
              <w:t>841</w:t>
            </w:r>
          </w:p>
        </w:tc>
      </w:tr>
      <w:tr>
        <w:tc>
          <w:tcPr>
            <w:tcW w:type="dxa" w:w="1606"/>
          </w:tcPr>
          <w:p>
            <w:pPr>
              <w:spacing w:after="0" w:line="240" w:lineRule="auto"/>
            </w:pPr>
            <w:r>
              <w:rPr>
                <w:rFonts w:ascii="Calibri" w:hAnsi="Calibri"/>
                <w:b w:val="0"/>
                <w:sz w:val="17"/>
              </w:rPr>
              <w:t>4</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4649.30</w:t>
            </w:r>
          </w:p>
        </w:tc>
        <w:tc>
          <w:tcPr>
            <w:tcW w:type="dxa" w:w="1606"/>
          </w:tcPr>
          <w:p>
            <w:pPr>
              <w:spacing w:after="0" w:line="240" w:lineRule="auto"/>
              <w:jc w:val="right"/>
            </w:pPr>
            <w:r>
              <w:rPr>
                <w:rFonts w:ascii="Calibri" w:hAnsi="Calibri"/>
                <w:b w:val="0"/>
                <w:sz w:val="17"/>
              </w:rPr>
              <w:t>6896.35</w:t>
            </w:r>
          </w:p>
        </w:tc>
        <w:tc>
          <w:tcPr>
            <w:tcW w:type="dxa" w:w="1606"/>
          </w:tcPr>
          <w:p>
            <w:pPr>
              <w:spacing w:after="0" w:line="240" w:lineRule="auto"/>
              <w:jc w:val="right"/>
            </w:pPr>
            <w:r>
              <w:rPr>
                <w:rFonts w:ascii="Calibri" w:hAnsi="Calibri"/>
                <w:b w:val="0"/>
                <w:sz w:val="17"/>
              </w:rPr>
              <w:t>0.9979</w:t>
            </w:r>
          </w:p>
        </w:tc>
        <w:tc>
          <w:tcPr>
            <w:tcW w:type="dxa" w:w="1606"/>
          </w:tcPr>
          <w:p>
            <w:pPr>
              <w:spacing w:after="0" w:line="240" w:lineRule="auto"/>
              <w:jc w:val="right"/>
            </w:pPr>
            <w:r>
              <w:rPr>
                <w:rFonts w:ascii="Calibri" w:hAnsi="Calibri"/>
                <w:b w:val="0"/>
                <w:sz w:val="17"/>
              </w:rPr>
              <w:t>1585</w:t>
            </w:r>
          </w:p>
        </w:tc>
      </w:tr>
      <w:tr>
        <w:tc>
          <w:tcPr>
            <w:tcW w:type="dxa" w:w="1606"/>
          </w:tcPr>
          <w:p>
            <w:pPr>
              <w:spacing w:after="0" w:line="240" w:lineRule="auto"/>
            </w:pPr>
            <w:r>
              <w:rPr>
                <w:rFonts w:ascii="Calibri" w:hAnsi="Calibri"/>
                <w:b w:val="0"/>
                <w:sz w:val="17"/>
              </w:rPr>
              <w:t>5</w:t>
            </w:r>
          </w:p>
        </w:tc>
        <w:tc>
          <w:tcPr>
            <w:tcW w:type="dxa" w:w="1606"/>
          </w:tcPr>
          <w:p>
            <w:pPr>
              <w:spacing w:after="0" w:line="240" w:lineRule="auto"/>
              <w:jc w:val="right"/>
            </w:pPr>
            <w:r>
              <w:rPr>
                <w:rFonts w:ascii="Calibri" w:hAnsi="Calibri"/>
                <w:b w:val="0"/>
                <w:sz w:val="17"/>
              </w:rPr>
              <w:t>∞</w:t>
            </w:r>
          </w:p>
        </w:tc>
        <w:tc>
          <w:tcPr>
            <w:tcW w:type="dxa" w:w="1606"/>
          </w:tcPr>
          <w:p>
            <w:pPr>
              <w:spacing w:after="0" w:line="240" w:lineRule="auto"/>
              <w:jc w:val="right"/>
            </w:pPr>
            <w:r>
              <w:rPr>
                <w:rFonts w:ascii="Calibri" w:hAnsi="Calibri"/>
                <w:b w:val="0"/>
                <w:sz w:val="17"/>
              </w:rPr>
              <w:t>1940.57</w:t>
            </w:r>
          </w:p>
        </w:tc>
        <w:tc>
          <w:tcPr>
            <w:tcW w:type="dxa" w:w="1606"/>
          </w:tcPr>
          <w:p>
            <w:pPr>
              <w:spacing w:after="0" w:line="240" w:lineRule="auto"/>
              <w:jc w:val="right"/>
            </w:pPr>
            <w:r>
              <w:rPr>
                <w:rFonts w:ascii="Calibri" w:hAnsi="Calibri"/>
                <w:b w:val="0"/>
                <w:sz w:val="17"/>
              </w:rPr>
              <w:t>2546.89</w:t>
            </w:r>
          </w:p>
        </w:tc>
        <w:tc>
          <w:tcPr>
            <w:tcW w:type="dxa" w:w="1606"/>
          </w:tcPr>
          <w:p>
            <w:pPr>
              <w:spacing w:after="0" w:line="240" w:lineRule="auto"/>
              <w:jc w:val="right"/>
            </w:pPr>
            <w:r>
              <w:rPr>
                <w:rFonts w:ascii="Calibri" w:hAnsi="Calibri"/>
                <w:b w:val="0"/>
                <w:sz w:val="17"/>
              </w:rPr>
              <w:t>0.9980</w:t>
            </w:r>
          </w:p>
        </w:tc>
        <w:tc>
          <w:tcPr>
            <w:tcW w:type="dxa" w:w="1606"/>
          </w:tcPr>
          <w:p>
            <w:pPr>
              <w:spacing w:after="0" w:line="240" w:lineRule="auto"/>
              <w:jc w:val="right"/>
            </w:pPr>
            <w:r>
              <w:rPr>
                <w:rFonts w:ascii="Calibri" w:hAnsi="Calibri"/>
                <w:b w:val="0"/>
                <w:sz w:val="17"/>
              </w:rPr>
              <w:t>623</w:t>
            </w:r>
          </w:p>
        </w:tc>
      </w:tr>
    </w:tbl>
    <w:p>
      <w:pPr>
        <w:spacing w:after="80"/>
      </w:pPr>
    </w:p>
    <w:p>
      <w:pPr>
        <w:pStyle w:val="Heading2"/>
      </w:pPr>
      <w:r>
        <w:t>5. Dijagrami</w:t>
      </w:r>
    </w:p>
    <w:p>
      <w:pPr>
        <w:jc w:val="both"/>
      </w:pPr>
      <w:r>
        <w:rPr>
          <w:rFonts w:ascii="Calibri" w:hAnsi="Calibri"/>
          <w:b w:val="0"/>
        </w:rPr>
        <w:t>Dijagrami su konstruisani na osnovu analitičkih rezultata, kako zadatak traži. Na svakom dijagramu krive su različitih boja i simbola, sa legendom.</w:t>
      </w:r>
    </w:p>
    <w:p>
      <w:pPr>
        <w:pStyle w:val="Heading3"/>
      </w:pPr>
      <w:r>
        <w:t>5.1 Iskorišćenje resursa u funkciji od K</w:t>
      </w:r>
    </w:p>
    <w:p>
      <w:pPr>
        <w:keepNext/>
        <w:spacing w:after="40"/>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iskoriscenja_r030.png"/>
                    <pic:cNvPicPr/>
                  </pic:nvPicPr>
                  <pic:blipFill>
                    <a:blip r:embed="rId11"/>
                    <a:stretch>
                      <a:fillRect/>
                    </a:stretch>
                  </pic:blipFill>
                  <pic:spPr>
                    <a:xfrm>
                      <a:off x="0" y="0"/>
                      <a:ext cx="5580000" cy="3720000"/>
                    </a:xfrm>
                    <a:prstGeom prst="rect"/>
                  </pic:spPr>
                </pic:pic>
              </a:graphicData>
            </a:graphic>
          </wp:inline>
        </w:drawing>
      </w:r>
    </w:p>
    <w:p>
      <w:pPr>
        <w:jc w:val="center"/>
      </w:pPr>
      <w:r>
        <w:rPr>
          <w:rFonts w:ascii="Calibri" w:hAnsi="Calibri"/>
          <w:i/>
          <w:sz w:val="18"/>
        </w:rPr>
        <w:t>Iskorišćenje procesora, sistemskih diskova i korisničkog diska u funkciji od K, za r = 0.30</w:t>
      </w:r>
    </w:p>
    <w:p>
      <w:pPr>
        <w:keepNext/>
        <w:spacing w:after="40"/>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iskoriscenja_r055.png"/>
                    <pic:cNvPicPr/>
                  </pic:nvPicPr>
                  <pic:blipFill>
                    <a:blip r:embed="rId12"/>
                    <a:stretch>
                      <a:fillRect/>
                    </a:stretch>
                  </pic:blipFill>
                  <pic:spPr>
                    <a:xfrm>
                      <a:off x="0" y="0"/>
                      <a:ext cx="5580000" cy="3720000"/>
                    </a:xfrm>
                    <a:prstGeom prst="rect"/>
                  </pic:spPr>
                </pic:pic>
              </a:graphicData>
            </a:graphic>
          </wp:inline>
        </w:drawing>
      </w:r>
    </w:p>
    <w:p>
      <w:pPr>
        <w:jc w:val="center"/>
      </w:pPr>
      <w:r>
        <w:rPr>
          <w:rFonts w:ascii="Calibri" w:hAnsi="Calibri"/>
          <w:i/>
          <w:sz w:val="18"/>
        </w:rPr>
        <w:t>Iskorišćenje procesora, sistemskih diskova i korisničkog diska u funkciji od K, za r = 0.55</w:t>
      </w:r>
    </w:p>
    <w:p>
      <w:pPr>
        <w:keepNext/>
        <w:spacing w:after="40"/>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iskoriscenja_r080.png"/>
                    <pic:cNvPicPr/>
                  </pic:nvPicPr>
                  <pic:blipFill>
                    <a:blip r:embed="rId13"/>
                    <a:stretch>
                      <a:fillRect/>
                    </a:stretch>
                  </pic:blipFill>
                  <pic:spPr>
                    <a:xfrm>
                      <a:off x="0" y="0"/>
                      <a:ext cx="5580000" cy="3720000"/>
                    </a:xfrm>
                    <a:prstGeom prst="rect"/>
                  </pic:spPr>
                </pic:pic>
              </a:graphicData>
            </a:graphic>
          </wp:inline>
        </w:drawing>
      </w:r>
    </w:p>
    <w:p>
      <w:pPr>
        <w:jc w:val="center"/>
      </w:pPr>
      <w:r>
        <w:rPr>
          <w:rFonts w:ascii="Calibri" w:hAnsi="Calibri"/>
          <w:i/>
          <w:sz w:val="18"/>
        </w:rPr>
        <w:t>Iskorišćenje procesora, sistemskih diskova i korisničkog diska u funkciji od K, za r = 0.80</w:t>
      </w:r>
    </w:p>
    <w:p>
      <w:pPr>
        <w:keepNext/>
        <w:spacing w:after="40"/>
        <w:jc w:val="center"/>
      </w:pPr>
      <w:r>
        <w:drawing>
          <wp:inline xmlns:a="http://schemas.openxmlformats.org/drawingml/2006/main" xmlns:pic="http://schemas.openxmlformats.org/drawingml/2006/picture">
            <wp:extent cx="5580000" cy="3720000"/>
            <wp:docPr id="5" name="Picture 5"/>
            <wp:cNvGraphicFramePr>
              <a:graphicFrameLocks noChangeAspect="1"/>
            </wp:cNvGraphicFramePr>
            <a:graphic>
              <a:graphicData uri="http://schemas.openxmlformats.org/drawingml/2006/picture">
                <pic:pic>
                  <pic:nvPicPr>
                    <pic:cNvPr id="0" name="iskoriscenja_r100.png"/>
                    <pic:cNvPicPr/>
                  </pic:nvPicPr>
                  <pic:blipFill>
                    <a:blip r:embed="rId14"/>
                    <a:stretch>
                      <a:fillRect/>
                    </a:stretch>
                  </pic:blipFill>
                  <pic:spPr>
                    <a:xfrm>
                      <a:off x="0" y="0"/>
                      <a:ext cx="5580000" cy="3720000"/>
                    </a:xfrm>
                    <a:prstGeom prst="rect"/>
                  </pic:spPr>
                </pic:pic>
              </a:graphicData>
            </a:graphic>
          </wp:inline>
        </w:drawing>
      </w:r>
    </w:p>
    <w:p>
      <w:pPr>
        <w:jc w:val="center"/>
      </w:pPr>
      <w:r>
        <w:rPr>
          <w:rFonts w:ascii="Calibri" w:hAnsi="Calibri"/>
          <w:i/>
          <w:sz w:val="18"/>
        </w:rPr>
        <w:t>Iskorišćenje procesora, sistemskih diskova i korisničkog diska u funkciji od K, za r = 1.00</w:t>
      </w:r>
    </w:p>
    <w:p>
      <w:pPr>
        <w:jc w:val="both"/>
      </w:pPr>
      <w:r>
        <w:rPr>
          <w:rFonts w:ascii="Calibri" w:hAnsi="Calibri"/>
          <w:b w:val="0"/>
        </w:rPr>
        <w:t>Za fiksno α iskorišćenje procesora ne bi zavisilo od K (ρ_CPU = D_CPU·α = 6.25 ms · α), a iskorišćenje pojedinačnog korisničkog diska opadalo bi kao (25/K) ms · α, jer se isti posao deli na više diskova. Na dijagramima, međutim, α nije fiksno nego prati kapacitet sistema (α = r·α_max(K)), pa krive nisu monotone: dok α_max raste (K = 2, 3, 4), raste i opterećenje procesora, a korisnički diskovi ostaju na ρ = r jer su oni usko grlo. Prelazak sa K = 4 na K = 5 ne povećava α (α_max ostaje 160 1/s), pa iskorišćenje korisničkih diskova naglo pada, dok procesor ostaje na ρ = r kao novi kritični resurs.</w:t>
      </w:r>
    </w:p>
    <w:p>
      <w:pPr>
        <w:pStyle w:val="Heading3"/>
      </w:pPr>
      <w:r>
        <w:t>5.2 Vreme odziva servera u funkciji od K</w:t>
      </w:r>
    </w:p>
    <w:p>
      <w:pPr>
        <w:keepNext/>
        <w:spacing w:after="40"/>
        <w:jc w:val="center"/>
      </w:pPr>
      <w:r>
        <w:drawing>
          <wp:inline xmlns:a="http://schemas.openxmlformats.org/drawingml/2006/main" xmlns:pic="http://schemas.openxmlformats.org/drawingml/2006/picture">
            <wp:extent cx="5580000" cy="3720000"/>
            <wp:docPr id="6" name="Picture 6"/>
            <wp:cNvGraphicFramePr>
              <a:graphicFrameLocks noChangeAspect="1"/>
            </wp:cNvGraphicFramePr>
            <a:graphic>
              <a:graphicData uri="http://schemas.openxmlformats.org/drawingml/2006/picture">
                <pic:pic>
                  <pic:nvPicPr>
                    <pic:cNvPr id="0" name="vremena_odziva_servera_r030.png"/>
                    <pic:cNvPicPr/>
                  </pic:nvPicPr>
                  <pic:blipFill>
                    <a:blip r:embed="rId15"/>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servera (po jednom prolazu) u funkciji od K, za r = 0.30</w:t>
      </w:r>
    </w:p>
    <w:p>
      <w:pPr>
        <w:keepNext/>
        <w:spacing w:after="40"/>
        <w:jc w:val="center"/>
      </w:pPr>
      <w:r>
        <w:drawing>
          <wp:inline xmlns:a="http://schemas.openxmlformats.org/drawingml/2006/main" xmlns:pic="http://schemas.openxmlformats.org/drawingml/2006/picture">
            <wp:extent cx="5580000" cy="3720000"/>
            <wp:docPr id="7" name="Picture 7"/>
            <wp:cNvGraphicFramePr>
              <a:graphicFrameLocks noChangeAspect="1"/>
            </wp:cNvGraphicFramePr>
            <a:graphic>
              <a:graphicData uri="http://schemas.openxmlformats.org/drawingml/2006/picture">
                <pic:pic>
                  <pic:nvPicPr>
                    <pic:cNvPr id="0" name="vremena_odziva_servera_r055.png"/>
                    <pic:cNvPicPr/>
                  </pic:nvPicPr>
                  <pic:blipFill>
                    <a:blip r:embed="rId16"/>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servera (po jednom prolazu) u funkciji od K, za r = 0.55</w:t>
      </w:r>
    </w:p>
    <w:p>
      <w:pPr>
        <w:keepNext/>
        <w:spacing w:after="40"/>
        <w:jc w:val="center"/>
      </w:pPr>
      <w:r>
        <w:drawing>
          <wp:inline xmlns:a="http://schemas.openxmlformats.org/drawingml/2006/main" xmlns:pic="http://schemas.openxmlformats.org/drawingml/2006/picture">
            <wp:extent cx="5580000" cy="3720000"/>
            <wp:docPr id="8" name="Picture 8"/>
            <wp:cNvGraphicFramePr>
              <a:graphicFrameLocks noChangeAspect="1"/>
            </wp:cNvGraphicFramePr>
            <a:graphic>
              <a:graphicData uri="http://schemas.openxmlformats.org/drawingml/2006/picture">
                <pic:pic>
                  <pic:nvPicPr>
                    <pic:cNvPr id="0" name="vremena_odziva_servera_r080.png"/>
                    <pic:cNvPicPr/>
                  </pic:nvPicPr>
                  <pic:blipFill>
                    <a:blip r:embed="rId17"/>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servera (po jednom prolazu) u funkciji od K, za r = 0.80</w:t>
      </w:r>
    </w:p>
    <w:p>
      <w:pPr>
        <w:keepNext/>
        <w:spacing w:after="40"/>
        <w:jc w:val="center"/>
      </w:pPr>
      <w:r>
        <w:drawing>
          <wp:inline xmlns:a="http://schemas.openxmlformats.org/drawingml/2006/main" xmlns:pic="http://schemas.openxmlformats.org/drawingml/2006/picture">
            <wp:extent cx="5580000" cy="3720000"/>
            <wp:docPr id="9" name="Picture 9"/>
            <wp:cNvGraphicFramePr>
              <a:graphicFrameLocks noChangeAspect="1"/>
            </wp:cNvGraphicFramePr>
            <a:graphic>
              <a:graphicData uri="http://schemas.openxmlformats.org/drawingml/2006/picture">
                <pic:pic>
                  <pic:nvPicPr>
                    <pic:cNvPr id="0" name="vremena_odziva_servera_r100.png"/>
                    <pic:cNvPicPr/>
                  </pic:nvPicPr>
                  <pic:blipFill>
                    <a:blip r:embed="rId18"/>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servera (po jednom prolazu) u funkciji od K, za r = 1.00</w:t>
      </w:r>
    </w:p>
    <w:p>
      <w:pPr>
        <w:pStyle w:val="Heading3"/>
      </w:pPr>
      <w:r>
        <w:t>5.3 Vreme odziva sistema u funkciji od K</w:t>
      </w:r>
    </w:p>
    <w:p>
      <w:pPr>
        <w:keepNext/>
        <w:spacing w:after="40"/>
        <w:jc w:val="center"/>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vreme_odziva_sistema_r030.png"/>
                    <pic:cNvPicPr/>
                  </pic:nvPicPr>
                  <pic:blipFill>
                    <a:blip r:embed="rId19"/>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T u funkciji od K, za r = 0.30</w:t>
      </w:r>
    </w:p>
    <w:p>
      <w:pPr>
        <w:keepNext/>
        <w:spacing w:after="40"/>
        <w:jc w:val="center"/>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vreme_odziva_sistema_r055.png"/>
                    <pic:cNvPicPr/>
                  </pic:nvPicPr>
                  <pic:blipFill>
                    <a:blip r:embed="rId20"/>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T u funkciji od K, za r = 0.55</w:t>
      </w:r>
    </w:p>
    <w:p>
      <w:pPr>
        <w:keepNext/>
        <w:spacing w:after="40"/>
        <w:jc w:val="center"/>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vreme_odziva_sistema_r080.png"/>
                    <pic:cNvPicPr/>
                  </pic:nvPicPr>
                  <pic:blipFill>
                    <a:blip r:embed="rId21"/>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T u funkciji od K, za r = 0.80</w:t>
      </w:r>
    </w:p>
    <w:p>
      <w:pPr>
        <w:keepNext/>
        <w:spacing w:after="40"/>
        <w:jc w:val="center"/>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vreme_odziva_sistema_r100.png"/>
                    <pic:cNvPicPr/>
                  </pic:nvPicPr>
                  <pic:blipFill>
                    <a:blip r:embed="rId22"/>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T u funkciji od K, za r = 1.00</w:t>
      </w:r>
    </w:p>
    <w:p>
      <w:pPr>
        <w:jc w:val="both"/>
      </w:pPr>
      <w:r>
        <w:rPr>
          <w:rFonts w:ascii="Calibri" w:hAnsi="Calibri"/>
          <w:b w:val="0"/>
        </w:rPr>
        <w:t>Vreme odziva sistema raste sa K sve dok kritični resurs ostaje korisnički disk, jer se sa svakim dodatim diskom povećava i α = r·α_max, pa i opterećenje ostalih resursa. Kod K = 5 ulazni tok se ne povećava (α_max ostaje 160 1/s), a posao se deli na više diskova, pa T ponovo opada. Za r = 1.00 nijedna tačka nije konačna, pa je na tom dijagramu, radi poređenja, sivom bojom prikazana kriva za r = 0.99 — ona pokazuje koliko naglo T raste pri približavanju granici kapaciteta.</w:t>
      </w:r>
    </w:p>
    <w:p>
      <w:pPr>
        <w:pStyle w:val="Heading3"/>
      </w:pPr>
      <w:r>
        <w:t>5.4 Dodatno: poređenje analitike i simulacije</w:t>
      </w:r>
    </w:p>
    <w:p>
      <w:pPr>
        <w:keepNext/>
        <w:spacing w:after="40"/>
        <w:jc w:val="center"/>
      </w:pPr>
      <w:r>
        <w:drawing>
          <wp:inline xmlns:a="http://schemas.openxmlformats.org/drawingml/2006/main" xmlns:pic="http://schemas.openxmlformats.org/drawingml/2006/picture">
            <wp:extent cx="5580000" cy="3720000"/>
            <wp:docPr id="14" name="Picture 14"/>
            <wp:cNvGraphicFramePr>
              <a:graphicFrameLocks noChangeAspect="1"/>
            </wp:cNvGraphicFramePr>
            <a:graphic>
              <a:graphicData uri="http://schemas.openxmlformats.org/drawingml/2006/picture">
                <pic:pic>
                  <pic:nvPicPr>
                    <pic:cNvPr id="0" name="poredjenje_T_sistem_r030.png"/>
                    <pic:cNvPicPr/>
                  </pic:nvPicPr>
                  <pic:blipFill>
                    <a:blip r:embed="rId23"/>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 analitika, jedna simulacija i usrednjena simulacija, za r = 0.30</w:t>
      </w:r>
    </w:p>
    <w:p>
      <w:pPr>
        <w:keepNext/>
        <w:spacing w:after="40"/>
        <w:jc w:val="center"/>
      </w:pPr>
      <w:r>
        <w:drawing>
          <wp:inline xmlns:a="http://schemas.openxmlformats.org/drawingml/2006/main" xmlns:pic="http://schemas.openxmlformats.org/drawingml/2006/picture">
            <wp:extent cx="5580000" cy="3720000"/>
            <wp:docPr id="15" name="Picture 15"/>
            <wp:cNvGraphicFramePr>
              <a:graphicFrameLocks noChangeAspect="1"/>
            </wp:cNvGraphicFramePr>
            <a:graphic>
              <a:graphicData uri="http://schemas.openxmlformats.org/drawingml/2006/picture">
                <pic:pic>
                  <pic:nvPicPr>
                    <pic:cNvPr id="0" name="poredjenje_T_sistem_r055.png"/>
                    <pic:cNvPicPr/>
                  </pic:nvPicPr>
                  <pic:blipFill>
                    <a:blip r:embed="rId24"/>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 analitika, jedna simulacija i usrednjena simulacija, za r = 0.55</w:t>
      </w:r>
    </w:p>
    <w:p>
      <w:pPr>
        <w:keepNext/>
        <w:spacing w:after="40"/>
        <w:jc w:val="center"/>
      </w:pPr>
      <w:r>
        <w:drawing>
          <wp:inline xmlns:a="http://schemas.openxmlformats.org/drawingml/2006/main" xmlns:pic="http://schemas.openxmlformats.org/drawingml/2006/picture">
            <wp:extent cx="5580000" cy="3720000"/>
            <wp:docPr id="16" name="Picture 16"/>
            <wp:cNvGraphicFramePr>
              <a:graphicFrameLocks noChangeAspect="1"/>
            </wp:cNvGraphicFramePr>
            <a:graphic>
              <a:graphicData uri="http://schemas.openxmlformats.org/drawingml/2006/picture">
                <pic:pic>
                  <pic:nvPicPr>
                    <pic:cNvPr id="0" name="poredjenje_T_sistem_r080.png"/>
                    <pic:cNvPicPr/>
                  </pic:nvPicPr>
                  <pic:blipFill>
                    <a:blip r:embed="rId25"/>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 analitika, jedna simulacija i usrednjena simulacija, za r = 0.80</w:t>
      </w:r>
    </w:p>
    <w:p>
      <w:pPr>
        <w:keepNext/>
        <w:spacing w:after="40"/>
        <w:jc w:val="center"/>
      </w:pPr>
      <w:r>
        <w:drawing>
          <wp:inline xmlns:a="http://schemas.openxmlformats.org/drawingml/2006/main" xmlns:pic="http://schemas.openxmlformats.org/drawingml/2006/picture">
            <wp:extent cx="5580000" cy="3720000"/>
            <wp:docPr id="17" name="Picture 17"/>
            <wp:cNvGraphicFramePr>
              <a:graphicFrameLocks noChangeAspect="1"/>
            </wp:cNvGraphicFramePr>
            <a:graphic>
              <a:graphicData uri="http://schemas.openxmlformats.org/drawingml/2006/picture">
                <pic:pic>
                  <pic:nvPicPr>
                    <pic:cNvPr id="0" name="poredjenje_T_sistem_r100.png"/>
                    <pic:cNvPicPr/>
                  </pic:nvPicPr>
                  <pic:blipFill>
                    <a:blip r:embed="rId26"/>
                    <a:stretch>
                      <a:fillRect/>
                    </a:stretch>
                  </pic:blipFill>
                  <pic:spPr>
                    <a:xfrm>
                      <a:off x="0" y="0"/>
                      <a:ext cx="5580000" cy="3720000"/>
                    </a:xfrm>
                    <a:prstGeom prst="rect"/>
                  </pic:spPr>
                </pic:pic>
              </a:graphicData>
            </a:graphic>
          </wp:inline>
        </w:drawing>
      </w:r>
    </w:p>
    <w:p>
      <w:pPr>
        <w:jc w:val="center"/>
      </w:pPr>
      <w:r>
        <w:rPr>
          <w:rFonts w:ascii="Calibri" w:hAnsi="Calibri"/>
          <w:i/>
          <w:sz w:val="18"/>
        </w:rPr>
        <w:t>Vreme odziva sistema — analitika, jedna simulacija i usrednjena simulacija, za r = 1.00</w:t>
      </w:r>
    </w:p>
    <w:p>
      <w:pPr>
        <w:pStyle w:val="Heading2"/>
      </w:pPr>
      <w:r>
        <w:t>6. Kritični resurs za svaku kombinaciju (r, K)</w:t>
      </w:r>
    </w:p>
    <w:p>
      <w:pPr>
        <w:jc w:val="both"/>
      </w:pPr>
      <w:r>
        <w:rPr>
          <w:rFonts w:ascii="Calibri" w:hAnsi="Calibri"/>
          <w:b w:val="0"/>
        </w:rPr>
        <w:t xml:space="preserve">Pošto je ρ_i = D_i · α, a α = r · α_max samo skalira sva iskorišćenja istim faktorom, </w:t>
      </w:r>
      <w:r>
        <w:rPr>
          <w:rFonts w:ascii="Calibri" w:hAnsi="Calibri"/>
          <w:b/>
        </w:rPr>
        <w:t>kritični resurs zavisi isključivo od K, ne i od r</w:t>
      </w:r>
      <w:r>
        <w:rPr>
          <w:rFonts w:ascii="Calibri" w:hAnsi="Calibri"/>
          <w:b w:val="0"/>
        </w:rPr>
        <w:t>. Vrednost r određuje koliko je kritični resurs opterećen: ρ kritičnog resursa je tačno jednako r.</w:t>
      </w:r>
    </w:p>
    <w:p>
      <w:pPr>
        <w:keepNext/>
        <w:spacing w:after="40"/>
      </w:pPr>
      <w:r>
        <w:rPr>
          <w:rFonts w:ascii="Calibri" w:hAnsi="Calibri"/>
          <w:b/>
          <w:sz w:val="19"/>
        </w:rPr>
        <w:t>Kritični resurs po kombinaciji parametara</w:t>
      </w:r>
    </w:p>
    <w:tbl>
      <w:tblPr>
        <w:tblStyle w:val="TableGrid"/>
        <w:tblW w:type="auto" w:w="0"/>
        <w:jc w:val="center"/>
        <w:tblLook w:firstColumn="1" w:firstRow="1" w:lastColumn="0" w:lastRow="0" w:noHBand="0" w:noVBand="1" w:val="04A0"/>
        <w:tblW w:type="auto" w:w="0"/>
        <w:tblLayout w:type="autofit"/>
      </w:tblPr>
      <w:tblGrid>
        <w:gridCol w:w="2409"/>
        <w:gridCol w:w="2409"/>
        <w:gridCol w:w="2409"/>
        <w:gridCol w:w="2409"/>
      </w:tblGrid>
      <w:tr>
        <w:tc>
          <w:tcPr>
            <w:tcW w:type="dxa" w:w="2409"/>
            <w:shd w:val="clear" w:fill="EEF3F8"/>
          </w:tcPr>
          <w:p>
            <w:pPr>
              <w:spacing w:after="0" w:line="240" w:lineRule="auto"/>
            </w:pPr>
            <w:r>
              <w:rPr>
                <w:rFonts w:ascii="Calibri" w:hAnsi="Calibri"/>
                <w:b/>
                <w:sz w:val="17"/>
              </w:rPr>
              <w:t>r</w:t>
            </w:r>
          </w:p>
        </w:tc>
        <w:tc>
          <w:tcPr>
            <w:tcW w:type="dxa" w:w="2409"/>
            <w:shd w:val="clear" w:fill="EEF3F8"/>
          </w:tcPr>
          <w:p>
            <w:pPr>
              <w:spacing w:after="0" w:line="240" w:lineRule="auto"/>
              <w:jc w:val="right"/>
            </w:pPr>
            <w:r>
              <w:rPr>
                <w:rFonts w:ascii="Calibri" w:hAnsi="Calibri"/>
                <w:b/>
                <w:sz w:val="17"/>
              </w:rPr>
              <w:t>K</w:t>
            </w:r>
          </w:p>
        </w:tc>
        <w:tc>
          <w:tcPr>
            <w:tcW w:type="dxa" w:w="2409"/>
            <w:shd w:val="clear" w:fill="EEF3F8"/>
          </w:tcPr>
          <w:p>
            <w:pPr>
              <w:spacing w:after="0" w:line="240" w:lineRule="auto"/>
              <w:jc w:val="right"/>
            </w:pPr>
            <w:r>
              <w:rPr>
                <w:rFonts w:ascii="Calibri" w:hAnsi="Calibri"/>
                <w:b/>
                <w:sz w:val="17"/>
              </w:rPr>
              <w:t>kritični resurs</w:t>
            </w:r>
          </w:p>
        </w:tc>
        <w:tc>
          <w:tcPr>
            <w:tcW w:type="dxa" w:w="2409"/>
            <w:shd w:val="clear" w:fill="EEF3F8"/>
          </w:tcPr>
          <w:p>
            <w:pPr>
              <w:spacing w:after="0" w:line="240" w:lineRule="auto"/>
              <w:jc w:val="right"/>
            </w:pPr>
            <w:r>
              <w:rPr>
                <w:rFonts w:ascii="Calibri" w:hAnsi="Calibri"/>
                <w:b/>
                <w:sz w:val="17"/>
              </w:rPr>
              <w:t>ρ kritičnog resursa</w:t>
            </w:r>
          </w:p>
        </w:tc>
      </w:tr>
      <w:tr>
        <w:tc>
          <w:tcPr>
            <w:tcW w:type="dxa" w:w="2409"/>
          </w:tcPr>
          <w:p>
            <w:pPr>
              <w:spacing w:after="0" w:line="240" w:lineRule="auto"/>
            </w:pPr>
            <w:r>
              <w:rPr>
                <w:rFonts w:ascii="Calibri" w:hAnsi="Calibri"/>
                <w:b w:val="0"/>
                <w:sz w:val="17"/>
              </w:rPr>
              <w:t>0.30</w:t>
            </w:r>
          </w:p>
        </w:tc>
        <w:tc>
          <w:tcPr>
            <w:tcW w:type="dxa" w:w="2409"/>
          </w:tcPr>
          <w:p>
            <w:pPr>
              <w:spacing w:after="0" w:line="240" w:lineRule="auto"/>
              <w:jc w:val="right"/>
            </w:pPr>
            <w:r>
              <w:rPr>
                <w:rFonts w:ascii="Calibri" w:hAnsi="Calibri"/>
                <w:b w:val="0"/>
                <w:sz w:val="17"/>
              </w:rPr>
              <w:t>2</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0.3000</w:t>
            </w:r>
          </w:p>
        </w:tc>
      </w:tr>
      <w:tr>
        <w:tc>
          <w:tcPr>
            <w:tcW w:type="dxa" w:w="2409"/>
          </w:tcPr>
          <w:p>
            <w:pPr>
              <w:spacing w:after="0" w:line="240" w:lineRule="auto"/>
            </w:pPr>
            <w:r>
              <w:rPr>
                <w:rFonts w:ascii="Calibri" w:hAnsi="Calibri"/>
                <w:b w:val="0"/>
                <w:sz w:val="17"/>
              </w:rPr>
              <w:t>0.30</w:t>
            </w:r>
          </w:p>
        </w:tc>
        <w:tc>
          <w:tcPr>
            <w:tcW w:type="dxa" w:w="2409"/>
          </w:tcPr>
          <w:p>
            <w:pPr>
              <w:spacing w:after="0" w:line="240" w:lineRule="auto"/>
              <w:jc w:val="right"/>
            </w:pPr>
            <w:r>
              <w:rPr>
                <w:rFonts w:ascii="Calibri" w:hAnsi="Calibri"/>
                <w:b w:val="0"/>
                <w:sz w:val="17"/>
              </w:rPr>
              <w:t>3</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0.3000</w:t>
            </w:r>
          </w:p>
        </w:tc>
      </w:tr>
      <w:tr>
        <w:tc>
          <w:tcPr>
            <w:tcW w:type="dxa" w:w="2409"/>
          </w:tcPr>
          <w:p>
            <w:pPr>
              <w:spacing w:after="0" w:line="240" w:lineRule="auto"/>
            </w:pPr>
            <w:r>
              <w:rPr>
                <w:rFonts w:ascii="Calibri" w:hAnsi="Calibri"/>
                <w:b w:val="0"/>
                <w:sz w:val="17"/>
              </w:rPr>
              <w:t>0.30</w:t>
            </w:r>
          </w:p>
        </w:tc>
        <w:tc>
          <w:tcPr>
            <w:tcW w:type="dxa" w:w="2409"/>
          </w:tcPr>
          <w:p>
            <w:pPr>
              <w:spacing w:after="0" w:line="240" w:lineRule="auto"/>
              <w:jc w:val="right"/>
            </w:pPr>
            <w:r>
              <w:rPr>
                <w:rFonts w:ascii="Calibri" w:hAnsi="Calibri"/>
                <w:b w:val="0"/>
                <w:sz w:val="17"/>
              </w:rPr>
              <w:t>4</w:t>
            </w:r>
          </w:p>
        </w:tc>
        <w:tc>
          <w:tcPr>
            <w:tcW w:type="dxa" w:w="2409"/>
          </w:tcPr>
          <w:p>
            <w:pPr>
              <w:spacing w:after="0" w:line="240" w:lineRule="auto"/>
              <w:jc w:val="right"/>
            </w:pPr>
            <w:r>
              <w:rPr>
                <w:rFonts w:ascii="Calibri" w:hAnsi="Calibri"/>
                <w:b w:val="0"/>
                <w:sz w:val="17"/>
              </w:rPr>
              <w:t>Procesor i svi korisnički diskovi</w:t>
            </w:r>
          </w:p>
        </w:tc>
        <w:tc>
          <w:tcPr>
            <w:tcW w:type="dxa" w:w="2409"/>
          </w:tcPr>
          <w:p>
            <w:pPr>
              <w:spacing w:after="0" w:line="240" w:lineRule="auto"/>
              <w:jc w:val="right"/>
            </w:pPr>
            <w:r>
              <w:rPr>
                <w:rFonts w:ascii="Calibri" w:hAnsi="Calibri"/>
                <w:b w:val="0"/>
                <w:sz w:val="17"/>
              </w:rPr>
              <w:t>0.3000</w:t>
            </w:r>
          </w:p>
        </w:tc>
      </w:tr>
      <w:tr>
        <w:tc>
          <w:tcPr>
            <w:tcW w:type="dxa" w:w="2409"/>
          </w:tcPr>
          <w:p>
            <w:pPr>
              <w:spacing w:after="0" w:line="240" w:lineRule="auto"/>
            </w:pPr>
            <w:r>
              <w:rPr>
                <w:rFonts w:ascii="Calibri" w:hAnsi="Calibri"/>
                <w:b w:val="0"/>
                <w:sz w:val="17"/>
              </w:rPr>
              <w:t>0.30</w:t>
            </w:r>
          </w:p>
        </w:tc>
        <w:tc>
          <w:tcPr>
            <w:tcW w:type="dxa" w:w="2409"/>
          </w:tcPr>
          <w:p>
            <w:pPr>
              <w:spacing w:after="0" w:line="240" w:lineRule="auto"/>
              <w:jc w:val="right"/>
            </w:pPr>
            <w:r>
              <w:rPr>
                <w:rFonts w:ascii="Calibri" w:hAnsi="Calibri"/>
                <w:b w:val="0"/>
                <w:sz w:val="17"/>
              </w:rPr>
              <w:t>5</w:t>
            </w:r>
          </w:p>
        </w:tc>
        <w:tc>
          <w:tcPr>
            <w:tcW w:type="dxa" w:w="2409"/>
          </w:tcPr>
          <w:p>
            <w:pPr>
              <w:spacing w:after="0" w:line="240" w:lineRule="auto"/>
              <w:jc w:val="right"/>
            </w:pPr>
            <w:r>
              <w:rPr>
                <w:rFonts w:ascii="Calibri" w:hAnsi="Calibri"/>
                <w:b w:val="0"/>
                <w:sz w:val="17"/>
              </w:rPr>
              <w:t>Procesor</w:t>
            </w:r>
          </w:p>
        </w:tc>
        <w:tc>
          <w:tcPr>
            <w:tcW w:type="dxa" w:w="2409"/>
          </w:tcPr>
          <w:p>
            <w:pPr>
              <w:spacing w:after="0" w:line="240" w:lineRule="auto"/>
              <w:jc w:val="right"/>
            </w:pPr>
            <w:r>
              <w:rPr>
                <w:rFonts w:ascii="Calibri" w:hAnsi="Calibri"/>
                <w:b w:val="0"/>
                <w:sz w:val="17"/>
              </w:rPr>
              <w:t>0.3000</w:t>
            </w:r>
          </w:p>
        </w:tc>
      </w:tr>
      <w:tr>
        <w:tc>
          <w:tcPr>
            <w:tcW w:type="dxa" w:w="2409"/>
          </w:tcPr>
          <w:p>
            <w:pPr>
              <w:spacing w:after="0" w:line="240" w:lineRule="auto"/>
            </w:pPr>
            <w:r>
              <w:rPr>
                <w:rFonts w:ascii="Calibri" w:hAnsi="Calibri"/>
                <w:b w:val="0"/>
                <w:sz w:val="17"/>
              </w:rPr>
              <w:t>0.55</w:t>
            </w:r>
          </w:p>
        </w:tc>
        <w:tc>
          <w:tcPr>
            <w:tcW w:type="dxa" w:w="2409"/>
          </w:tcPr>
          <w:p>
            <w:pPr>
              <w:spacing w:after="0" w:line="240" w:lineRule="auto"/>
              <w:jc w:val="right"/>
            </w:pPr>
            <w:r>
              <w:rPr>
                <w:rFonts w:ascii="Calibri" w:hAnsi="Calibri"/>
                <w:b w:val="0"/>
                <w:sz w:val="17"/>
              </w:rPr>
              <w:t>2</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0.5500</w:t>
            </w:r>
          </w:p>
        </w:tc>
      </w:tr>
      <w:tr>
        <w:tc>
          <w:tcPr>
            <w:tcW w:type="dxa" w:w="2409"/>
          </w:tcPr>
          <w:p>
            <w:pPr>
              <w:spacing w:after="0" w:line="240" w:lineRule="auto"/>
            </w:pPr>
            <w:r>
              <w:rPr>
                <w:rFonts w:ascii="Calibri" w:hAnsi="Calibri"/>
                <w:b w:val="0"/>
                <w:sz w:val="17"/>
              </w:rPr>
              <w:t>0.55</w:t>
            </w:r>
          </w:p>
        </w:tc>
        <w:tc>
          <w:tcPr>
            <w:tcW w:type="dxa" w:w="2409"/>
          </w:tcPr>
          <w:p>
            <w:pPr>
              <w:spacing w:after="0" w:line="240" w:lineRule="auto"/>
              <w:jc w:val="right"/>
            </w:pPr>
            <w:r>
              <w:rPr>
                <w:rFonts w:ascii="Calibri" w:hAnsi="Calibri"/>
                <w:b w:val="0"/>
                <w:sz w:val="17"/>
              </w:rPr>
              <w:t>3</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0.5500</w:t>
            </w:r>
          </w:p>
        </w:tc>
      </w:tr>
      <w:tr>
        <w:tc>
          <w:tcPr>
            <w:tcW w:type="dxa" w:w="2409"/>
          </w:tcPr>
          <w:p>
            <w:pPr>
              <w:spacing w:after="0" w:line="240" w:lineRule="auto"/>
            </w:pPr>
            <w:r>
              <w:rPr>
                <w:rFonts w:ascii="Calibri" w:hAnsi="Calibri"/>
                <w:b w:val="0"/>
                <w:sz w:val="17"/>
              </w:rPr>
              <w:t>0.55</w:t>
            </w:r>
          </w:p>
        </w:tc>
        <w:tc>
          <w:tcPr>
            <w:tcW w:type="dxa" w:w="2409"/>
          </w:tcPr>
          <w:p>
            <w:pPr>
              <w:spacing w:after="0" w:line="240" w:lineRule="auto"/>
              <w:jc w:val="right"/>
            </w:pPr>
            <w:r>
              <w:rPr>
                <w:rFonts w:ascii="Calibri" w:hAnsi="Calibri"/>
                <w:b w:val="0"/>
                <w:sz w:val="17"/>
              </w:rPr>
              <w:t>4</w:t>
            </w:r>
          </w:p>
        </w:tc>
        <w:tc>
          <w:tcPr>
            <w:tcW w:type="dxa" w:w="2409"/>
          </w:tcPr>
          <w:p>
            <w:pPr>
              <w:spacing w:after="0" w:line="240" w:lineRule="auto"/>
              <w:jc w:val="right"/>
            </w:pPr>
            <w:r>
              <w:rPr>
                <w:rFonts w:ascii="Calibri" w:hAnsi="Calibri"/>
                <w:b w:val="0"/>
                <w:sz w:val="17"/>
              </w:rPr>
              <w:t>Procesor i svi korisnički diskovi</w:t>
            </w:r>
          </w:p>
        </w:tc>
        <w:tc>
          <w:tcPr>
            <w:tcW w:type="dxa" w:w="2409"/>
          </w:tcPr>
          <w:p>
            <w:pPr>
              <w:spacing w:after="0" w:line="240" w:lineRule="auto"/>
              <w:jc w:val="right"/>
            </w:pPr>
            <w:r>
              <w:rPr>
                <w:rFonts w:ascii="Calibri" w:hAnsi="Calibri"/>
                <w:b w:val="0"/>
                <w:sz w:val="17"/>
              </w:rPr>
              <w:t>0.5500</w:t>
            </w:r>
          </w:p>
        </w:tc>
      </w:tr>
      <w:tr>
        <w:tc>
          <w:tcPr>
            <w:tcW w:type="dxa" w:w="2409"/>
          </w:tcPr>
          <w:p>
            <w:pPr>
              <w:spacing w:after="0" w:line="240" w:lineRule="auto"/>
            </w:pPr>
            <w:r>
              <w:rPr>
                <w:rFonts w:ascii="Calibri" w:hAnsi="Calibri"/>
                <w:b w:val="0"/>
                <w:sz w:val="17"/>
              </w:rPr>
              <w:t>0.55</w:t>
            </w:r>
          </w:p>
        </w:tc>
        <w:tc>
          <w:tcPr>
            <w:tcW w:type="dxa" w:w="2409"/>
          </w:tcPr>
          <w:p>
            <w:pPr>
              <w:spacing w:after="0" w:line="240" w:lineRule="auto"/>
              <w:jc w:val="right"/>
            </w:pPr>
            <w:r>
              <w:rPr>
                <w:rFonts w:ascii="Calibri" w:hAnsi="Calibri"/>
                <w:b w:val="0"/>
                <w:sz w:val="17"/>
              </w:rPr>
              <w:t>5</w:t>
            </w:r>
          </w:p>
        </w:tc>
        <w:tc>
          <w:tcPr>
            <w:tcW w:type="dxa" w:w="2409"/>
          </w:tcPr>
          <w:p>
            <w:pPr>
              <w:spacing w:after="0" w:line="240" w:lineRule="auto"/>
              <w:jc w:val="right"/>
            </w:pPr>
            <w:r>
              <w:rPr>
                <w:rFonts w:ascii="Calibri" w:hAnsi="Calibri"/>
                <w:b w:val="0"/>
                <w:sz w:val="17"/>
              </w:rPr>
              <w:t>Procesor</w:t>
            </w:r>
          </w:p>
        </w:tc>
        <w:tc>
          <w:tcPr>
            <w:tcW w:type="dxa" w:w="2409"/>
          </w:tcPr>
          <w:p>
            <w:pPr>
              <w:spacing w:after="0" w:line="240" w:lineRule="auto"/>
              <w:jc w:val="right"/>
            </w:pPr>
            <w:r>
              <w:rPr>
                <w:rFonts w:ascii="Calibri" w:hAnsi="Calibri"/>
                <w:b w:val="0"/>
                <w:sz w:val="17"/>
              </w:rPr>
              <w:t>0.5500</w:t>
            </w:r>
          </w:p>
        </w:tc>
      </w:tr>
      <w:tr>
        <w:tc>
          <w:tcPr>
            <w:tcW w:type="dxa" w:w="2409"/>
          </w:tcPr>
          <w:p>
            <w:pPr>
              <w:spacing w:after="0" w:line="240" w:lineRule="auto"/>
            </w:pPr>
            <w:r>
              <w:rPr>
                <w:rFonts w:ascii="Calibri" w:hAnsi="Calibri"/>
                <w:b w:val="0"/>
                <w:sz w:val="17"/>
              </w:rPr>
              <w:t>0.80</w:t>
            </w:r>
          </w:p>
        </w:tc>
        <w:tc>
          <w:tcPr>
            <w:tcW w:type="dxa" w:w="2409"/>
          </w:tcPr>
          <w:p>
            <w:pPr>
              <w:spacing w:after="0" w:line="240" w:lineRule="auto"/>
              <w:jc w:val="right"/>
            </w:pPr>
            <w:r>
              <w:rPr>
                <w:rFonts w:ascii="Calibri" w:hAnsi="Calibri"/>
                <w:b w:val="0"/>
                <w:sz w:val="17"/>
              </w:rPr>
              <w:t>2</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0.8000</w:t>
            </w:r>
          </w:p>
        </w:tc>
      </w:tr>
      <w:tr>
        <w:tc>
          <w:tcPr>
            <w:tcW w:type="dxa" w:w="2409"/>
          </w:tcPr>
          <w:p>
            <w:pPr>
              <w:spacing w:after="0" w:line="240" w:lineRule="auto"/>
            </w:pPr>
            <w:r>
              <w:rPr>
                <w:rFonts w:ascii="Calibri" w:hAnsi="Calibri"/>
                <w:b w:val="0"/>
                <w:sz w:val="17"/>
              </w:rPr>
              <w:t>0.80</w:t>
            </w:r>
          </w:p>
        </w:tc>
        <w:tc>
          <w:tcPr>
            <w:tcW w:type="dxa" w:w="2409"/>
          </w:tcPr>
          <w:p>
            <w:pPr>
              <w:spacing w:after="0" w:line="240" w:lineRule="auto"/>
              <w:jc w:val="right"/>
            </w:pPr>
            <w:r>
              <w:rPr>
                <w:rFonts w:ascii="Calibri" w:hAnsi="Calibri"/>
                <w:b w:val="0"/>
                <w:sz w:val="17"/>
              </w:rPr>
              <w:t>3</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0.8000</w:t>
            </w:r>
          </w:p>
        </w:tc>
      </w:tr>
      <w:tr>
        <w:tc>
          <w:tcPr>
            <w:tcW w:type="dxa" w:w="2409"/>
          </w:tcPr>
          <w:p>
            <w:pPr>
              <w:spacing w:after="0" w:line="240" w:lineRule="auto"/>
            </w:pPr>
            <w:r>
              <w:rPr>
                <w:rFonts w:ascii="Calibri" w:hAnsi="Calibri"/>
                <w:b w:val="0"/>
                <w:sz w:val="17"/>
              </w:rPr>
              <w:t>0.80</w:t>
            </w:r>
          </w:p>
        </w:tc>
        <w:tc>
          <w:tcPr>
            <w:tcW w:type="dxa" w:w="2409"/>
          </w:tcPr>
          <w:p>
            <w:pPr>
              <w:spacing w:after="0" w:line="240" w:lineRule="auto"/>
              <w:jc w:val="right"/>
            </w:pPr>
            <w:r>
              <w:rPr>
                <w:rFonts w:ascii="Calibri" w:hAnsi="Calibri"/>
                <w:b w:val="0"/>
                <w:sz w:val="17"/>
              </w:rPr>
              <w:t>4</w:t>
            </w:r>
          </w:p>
        </w:tc>
        <w:tc>
          <w:tcPr>
            <w:tcW w:type="dxa" w:w="2409"/>
          </w:tcPr>
          <w:p>
            <w:pPr>
              <w:spacing w:after="0" w:line="240" w:lineRule="auto"/>
              <w:jc w:val="right"/>
            </w:pPr>
            <w:r>
              <w:rPr>
                <w:rFonts w:ascii="Calibri" w:hAnsi="Calibri"/>
                <w:b w:val="0"/>
                <w:sz w:val="17"/>
              </w:rPr>
              <w:t>Procesor i svi korisnički diskovi</w:t>
            </w:r>
          </w:p>
        </w:tc>
        <w:tc>
          <w:tcPr>
            <w:tcW w:type="dxa" w:w="2409"/>
          </w:tcPr>
          <w:p>
            <w:pPr>
              <w:spacing w:after="0" w:line="240" w:lineRule="auto"/>
              <w:jc w:val="right"/>
            </w:pPr>
            <w:r>
              <w:rPr>
                <w:rFonts w:ascii="Calibri" w:hAnsi="Calibri"/>
                <w:b w:val="0"/>
                <w:sz w:val="17"/>
              </w:rPr>
              <w:t>0.8000</w:t>
            </w:r>
          </w:p>
        </w:tc>
      </w:tr>
      <w:tr>
        <w:tc>
          <w:tcPr>
            <w:tcW w:type="dxa" w:w="2409"/>
          </w:tcPr>
          <w:p>
            <w:pPr>
              <w:spacing w:after="0" w:line="240" w:lineRule="auto"/>
            </w:pPr>
            <w:r>
              <w:rPr>
                <w:rFonts w:ascii="Calibri" w:hAnsi="Calibri"/>
                <w:b w:val="0"/>
                <w:sz w:val="17"/>
              </w:rPr>
              <w:t>0.80</w:t>
            </w:r>
          </w:p>
        </w:tc>
        <w:tc>
          <w:tcPr>
            <w:tcW w:type="dxa" w:w="2409"/>
          </w:tcPr>
          <w:p>
            <w:pPr>
              <w:spacing w:after="0" w:line="240" w:lineRule="auto"/>
              <w:jc w:val="right"/>
            </w:pPr>
            <w:r>
              <w:rPr>
                <w:rFonts w:ascii="Calibri" w:hAnsi="Calibri"/>
                <w:b w:val="0"/>
                <w:sz w:val="17"/>
              </w:rPr>
              <w:t>5</w:t>
            </w:r>
          </w:p>
        </w:tc>
        <w:tc>
          <w:tcPr>
            <w:tcW w:type="dxa" w:w="2409"/>
          </w:tcPr>
          <w:p>
            <w:pPr>
              <w:spacing w:after="0" w:line="240" w:lineRule="auto"/>
              <w:jc w:val="right"/>
            </w:pPr>
            <w:r>
              <w:rPr>
                <w:rFonts w:ascii="Calibri" w:hAnsi="Calibri"/>
                <w:b w:val="0"/>
                <w:sz w:val="17"/>
              </w:rPr>
              <w:t>Procesor</w:t>
            </w:r>
          </w:p>
        </w:tc>
        <w:tc>
          <w:tcPr>
            <w:tcW w:type="dxa" w:w="2409"/>
          </w:tcPr>
          <w:p>
            <w:pPr>
              <w:spacing w:after="0" w:line="240" w:lineRule="auto"/>
              <w:jc w:val="right"/>
            </w:pPr>
            <w:r>
              <w:rPr>
                <w:rFonts w:ascii="Calibri" w:hAnsi="Calibri"/>
                <w:b w:val="0"/>
                <w:sz w:val="17"/>
              </w:rPr>
              <w:t>0.8000</w:t>
            </w:r>
          </w:p>
        </w:tc>
      </w:tr>
      <w:tr>
        <w:tc>
          <w:tcPr>
            <w:tcW w:type="dxa" w:w="2409"/>
          </w:tcPr>
          <w:p>
            <w:pPr>
              <w:spacing w:after="0" w:line="240" w:lineRule="auto"/>
            </w:pPr>
            <w:r>
              <w:rPr>
                <w:rFonts w:ascii="Calibri" w:hAnsi="Calibri"/>
                <w:b w:val="0"/>
                <w:sz w:val="17"/>
              </w:rPr>
              <w:t>1.00</w:t>
            </w:r>
          </w:p>
        </w:tc>
        <w:tc>
          <w:tcPr>
            <w:tcW w:type="dxa" w:w="2409"/>
          </w:tcPr>
          <w:p>
            <w:pPr>
              <w:spacing w:after="0" w:line="240" w:lineRule="auto"/>
              <w:jc w:val="right"/>
            </w:pPr>
            <w:r>
              <w:rPr>
                <w:rFonts w:ascii="Calibri" w:hAnsi="Calibri"/>
                <w:b w:val="0"/>
                <w:sz w:val="17"/>
              </w:rPr>
              <w:t>2</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1.0000</w:t>
            </w:r>
          </w:p>
        </w:tc>
      </w:tr>
      <w:tr>
        <w:tc>
          <w:tcPr>
            <w:tcW w:type="dxa" w:w="2409"/>
          </w:tcPr>
          <w:p>
            <w:pPr>
              <w:spacing w:after="0" w:line="240" w:lineRule="auto"/>
            </w:pPr>
            <w:r>
              <w:rPr>
                <w:rFonts w:ascii="Calibri" w:hAnsi="Calibri"/>
                <w:b w:val="0"/>
                <w:sz w:val="17"/>
              </w:rPr>
              <w:t>1.00</w:t>
            </w:r>
          </w:p>
        </w:tc>
        <w:tc>
          <w:tcPr>
            <w:tcW w:type="dxa" w:w="2409"/>
          </w:tcPr>
          <w:p>
            <w:pPr>
              <w:spacing w:after="0" w:line="240" w:lineRule="auto"/>
              <w:jc w:val="right"/>
            </w:pPr>
            <w:r>
              <w:rPr>
                <w:rFonts w:ascii="Calibri" w:hAnsi="Calibri"/>
                <w:b w:val="0"/>
                <w:sz w:val="17"/>
              </w:rPr>
              <w:t>3</w:t>
            </w:r>
          </w:p>
        </w:tc>
        <w:tc>
          <w:tcPr>
            <w:tcW w:type="dxa" w:w="2409"/>
          </w:tcPr>
          <w:p>
            <w:pPr>
              <w:spacing w:after="0" w:line="240" w:lineRule="auto"/>
              <w:jc w:val="right"/>
            </w:pPr>
            <w:r>
              <w:rPr>
                <w:rFonts w:ascii="Calibri" w:hAnsi="Calibri"/>
                <w:b w:val="0"/>
                <w:sz w:val="17"/>
              </w:rPr>
              <w:t>svi korisnički diskovi</w:t>
            </w:r>
          </w:p>
        </w:tc>
        <w:tc>
          <w:tcPr>
            <w:tcW w:type="dxa" w:w="2409"/>
          </w:tcPr>
          <w:p>
            <w:pPr>
              <w:spacing w:after="0" w:line="240" w:lineRule="auto"/>
              <w:jc w:val="right"/>
            </w:pPr>
            <w:r>
              <w:rPr>
                <w:rFonts w:ascii="Calibri" w:hAnsi="Calibri"/>
                <w:b w:val="0"/>
                <w:sz w:val="17"/>
              </w:rPr>
              <w:t>1.0000</w:t>
            </w:r>
          </w:p>
        </w:tc>
      </w:tr>
      <w:tr>
        <w:tc>
          <w:tcPr>
            <w:tcW w:type="dxa" w:w="2409"/>
          </w:tcPr>
          <w:p>
            <w:pPr>
              <w:spacing w:after="0" w:line="240" w:lineRule="auto"/>
            </w:pPr>
            <w:r>
              <w:rPr>
                <w:rFonts w:ascii="Calibri" w:hAnsi="Calibri"/>
                <w:b w:val="0"/>
                <w:sz w:val="17"/>
              </w:rPr>
              <w:t>1.00</w:t>
            </w:r>
          </w:p>
        </w:tc>
        <w:tc>
          <w:tcPr>
            <w:tcW w:type="dxa" w:w="2409"/>
          </w:tcPr>
          <w:p>
            <w:pPr>
              <w:spacing w:after="0" w:line="240" w:lineRule="auto"/>
              <w:jc w:val="right"/>
            </w:pPr>
            <w:r>
              <w:rPr>
                <w:rFonts w:ascii="Calibri" w:hAnsi="Calibri"/>
                <w:b w:val="0"/>
                <w:sz w:val="17"/>
              </w:rPr>
              <w:t>4</w:t>
            </w:r>
          </w:p>
        </w:tc>
        <w:tc>
          <w:tcPr>
            <w:tcW w:type="dxa" w:w="2409"/>
          </w:tcPr>
          <w:p>
            <w:pPr>
              <w:spacing w:after="0" w:line="240" w:lineRule="auto"/>
              <w:jc w:val="right"/>
            </w:pPr>
            <w:r>
              <w:rPr>
                <w:rFonts w:ascii="Calibri" w:hAnsi="Calibri"/>
                <w:b w:val="0"/>
                <w:sz w:val="17"/>
              </w:rPr>
              <w:t>Procesor i svi korisnički diskovi</w:t>
            </w:r>
          </w:p>
        </w:tc>
        <w:tc>
          <w:tcPr>
            <w:tcW w:type="dxa" w:w="2409"/>
          </w:tcPr>
          <w:p>
            <w:pPr>
              <w:spacing w:after="0" w:line="240" w:lineRule="auto"/>
              <w:jc w:val="right"/>
            </w:pPr>
            <w:r>
              <w:rPr>
                <w:rFonts w:ascii="Calibri" w:hAnsi="Calibri"/>
                <w:b w:val="0"/>
                <w:sz w:val="17"/>
              </w:rPr>
              <w:t>1.0000</w:t>
            </w:r>
          </w:p>
        </w:tc>
      </w:tr>
      <w:tr>
        <w:tc>
          <w:tcPr>
            <w:tcW w:type="dxa" w:w="2409"/>
          </w:tcPr>
          <w:p>
            <w:pPr>
              <w:spacing w:after="0" w:line="240" w:lineRule="auto"/>
            </w:pPr>
            <w:r>
              <w:rPr>
                <w:rFonts w:ascii="Calibri" w:hAnsi="Calibri"/>
                <w:b w:val="0"/>
                <w:sz w:val="17"/>
              </w:rPr>
              <w:t>1.00</w:t>
            </w:r>
          </w:p>
        </w:tc>
        <w:tc>
          <w:tcPr>
            <w:tcW w:type="dxa" w:w="2409"/>
          </w:tcPr>
          <w:p>
            <w:pPr>
              <w:spacing w:after="0" w:line="240" w:lineRule="auto"/>
              <w:jc w:val="right"/>
            </w:pPr>
            <w:r>
              <w:rPr>
                <w:rFonts w:ascii="Calibri" w:hAnsi="Calibri"/>
                <w:b w:val="0"/>
                <w:sz w:val="17"/>
              </w:rPr>
              <w:t>5</w:t>
            </w:r>
          </w:p>
        </w:tc>
        <w:tc>
          <w:tcPr>
            <w:tcW w:type="dxa" w:w="2409"/>
          </w:tcPr>
          <w:p>
            <w:pPr>
              <w:spacing w:after="0" w:line="240" w:lineRule="auto"/>
              <w:jc w:val="right"/>
            </w:pPr>
            <w:r>
              <w:rPr>
                <w:rFonts w:ascii="Calibri" w:hAnsi="Calibri"/>
                <w:b w:val="0"/>
                <w:sz w:val="17"/>
              </w:rPr>
              <w:t>Procesor</w:t>
            </w:r>
          </w:p>
        </w:tc>
        <w:tc>
          <w:tcPr>
            <w:tcW w:type="dxa" w:w="2409"/>
          </w:tcPr>
          <w:p>
            <w:pPr>
              <w:spacing w:after="0" w:line="240" w:lineRule="auto"/>
              <w:jc w:val="right"/>
            </w:pPr>
            <w:r>
              <w:rPr>
                <w:rFonts w:ascii="Calibri" w:hAnsi="Calibri"/>
                <w:b w:val="0"/>
                <w:sz w:val="17"/>
              </w:rPr>
              <w:t>1.0000</w:t>
            </w:r>
          </w:p>
        </w:tc>
      </w:tr>
    </w:tbl>
    <w:p>
      <w:pPr>
        <w:spacing w:after="80"/>
      </w:pPr>
    </w:p>
    <w:p>
      <w:pPr>
        <w:jc w:val="both"/>
      </w:pPr>
      <w:r>
        <w:rPr>
          <w:rFonts w:ascii="Calibri" w:hAnsi="Calibri"/>
          <w:b w:val="0"/>
        </w:rPr>
        <w:t>Za K = 2 i K = 3 usko grlo su korisnički diskovi; za K = 4 procesor i korisnički diskovi imaju identičan zahtev (6.25 ms) pa su svi kritični; za K = 5 kritičan je procesor. Praktična posledica: povećavanje broja korisničkih diskova poboljšava kapacitet sistema samo do K = 4, posle čega je procesor ograničenje i dalja ulaganja u diskove ne povećavaju α_max.</w:t>
      </w:r>
    </w:p>
    <w:p>
      <w:pPr>
        <w:pStyle w:val="Heading2"/>
      </w:pPr>
      <w:r>
        <w:t>7. Zaključak</w:t>
      </w:r>
    </w:p>
    <w:p>
      <w:pPr>
        <w:pStyle w:val="ListBullet"/>
        <w:spacing w:after="40"/>
      </w:pPr>
      <w:r>
        <w:rPr>
          <w:rFonts w:ascii="Calibri" w:hAnsi="Calibri"/>
          <w:b w:val="0"/>
        </w:rPr>
        <w:t>Matrični metod daje koeficijente poseta koji ne zavise od α, pa su protoci kroz sve servere linearne funkcije ulaznog toka; zbir koeficijenata poseta korisničkih diskova je tačno 1, što potvrđuje ispravnost postavljenog sistema jednačina.</w:t>
      </w:r>
    </w:p>
    <w:p>
      <w:pPr>
        <w:pStyle w:val="ListBullet"/>
        <w:spacing w:after="40"/>
      </w:pPr>
      <w:r>
        <w:rPr>
          <w:rFonts w:ascii="Calibri" w:hAnsi="Calibri"/>
          <w:b w:val="0"/>
        </w:rPr>
        <w:t>Granični intenzitet je α_max = 80, 120, 160 i 160 1/s za K = 2, 3, 4 i 5; kritični resurs prelazi sa korisničkih diskova na procesor između K = 4 (gde su izjednačeni) i K = 5.</w:t>
      </w:r>
    </w:p>
    <w:p>
      <w:pPr>
        <w:pStyle w:val="ListBullet"/>
        <w:spacing w:after="40"/>
      </w:pPr>
      <w:r>
        <w:rPr>
          <w:rFonts w:ascii="Calibri" w:hAnsi="Calibri"/>
          <w:b w:val="0"/>
        </w:rPr>
        <w:t>Simulacija nezavisno potvrđuje analitičko rešenje: iskorišćenja i protoci se poklapaju sa odstupanjima reda desetinke procenta, a vremena odziva i dužine redova nešto više odstupaju pri visokom opterećenju.</w:t>
      </w:r>
    </w:p>
    <w:p>
      <w:pPr>
        <w:pStyle w:val="ListBullet"/>
        <w:spacing w:after="40"/>
      </w:pPr>
      <w:r>
        <w:rPr>
          <w:rFonts w:ascii="Calibri" w:hAnsi="Calibri"/>
          <w:b w:val="0"/>
        </w:rPr>
        <w:t>Usrednjavanje više nezavisnih simulacija smanjuje odstupanje približno kao 1/√n, pa je usrednjeni rezultat znatno bliži analitičkom nego rezultat jedne simulacije.</w:t>
      </w:r>
    </w:p>
    <w:p>
      <w:pPr>
        <w:pStyle w:val="ListBullet"/>
        <w:spacing w:after="40"/>
      </w:pPr>
      <w:r>
        <w:rPr>
          <w:rFonts w:ascii="Calibri" w:hAnsi="Calibri"/>
          <w:b w:val="0"/>
        </w:rPr>
        <w:t>Za r = 1.00 analitičko rešenje ne postoji (ρ = 1), a simulacija pokazuje red koji neprekidno raste — oba metoda se slažu da sistem na granici kapaciteta nije upotrebljiv.</w:t>
      </w:r>
    </w:p>
    <w:p>
      <w:pPr>
        <w:jc w:val="both"/>
      </w:pPr>
      <w:r>
        <w:rPr>
          <w:rFonts w:ascii="Calibri" w:hAnsi="Calibri"/>
          <w:b w:val="0"/>
        </w:rPr>
        <w:t>Dva metoda se međusobno proveravaju: analitika daje tačne vrednosti pod pretpostavkama Džeksonove mreže i trenutna je, ali važi samo dok su te pretpostavke ispunjene i samo za stacionarni režim; simulacija ne zahteva te pretpostavke i primenljiva je i na sisteme koji se ne mogu rešiti analitički, ali daje procene sa statističkom greškom koja se smanjuje tek dužim ili ponovljenim izvršavanjem.</w:t>
      </w:r>
    </w:p>
    <w:p>
      <w:pPr>
        <w:pStyle w:val="Heading2"/>
      </w:pPr>
      <w:r>
        <w:t>8. Sadržaj priloga</w:t>
      </w:r>
    </w:p>
    <w:tbl>
      <w:tblPr>
        <w:tblStyle w:val="TableGrid"/>
        <w:tblW w:type="auto" w:w="0"/>
        <w:jc w:val="center"/>
        <w:tblLook w:firstColumn="1" w:firstRow="1" w:lastColumn="0" w:lastRow="0" w:noHBand="0" w:noVBand="1" w:val="04A0"/>
        <w:tblW w:type="auto" w:w="0"/>
        <w:tblLayout w:type="autofit"/>
      </w:tblPr>
      <w:tblGrid>
        <w:gridCol w:w="4819"/>
        <w:gridCol w:w="4819"/>
      </w:tblGrid>
      <w:tr>
        <w:tc>
          <w:tcPr>
            <w:tcW w:type="dxa" w:w="4819"/>
            <w:shd w:val="clear" w:fill="EEF3F8"/>
          </w:tcPr>
          <w:p>
            <w:pPr>
              <w:spacing w:after="0" w:line="240" w:lineRule="auto"/>
            </w:pPr>
            <w:r>
              <w:rPr>
                <w:rFonts w:ascii="Calibri" w:hAnsi="Calibri"/>
                <w:b/>
                <w:sz w:val="17"/>
              </w:rPr>
              <w:t>Fajl</w:t>
            </w:r>
          </w:p>
        </w:tc>
        <w:tc>
          <w:tcPr>
            <w:tcW w:type="dxa" w:w="4819"/>
            <w:shd w:val="clear" w:fill="EEF3F8"/>
          </w:tcPr>
          <w:p>
            <w:pPr>
              <w:spacing w:after="0" w:line="240" w:lineRule="auto"/>
              <w:jc w:val="right"/>
            </w:pPr>
            <w:r>
              <w:rPr>
                <w:rFonts w:ascii="Calibri" w:hAnsi="Calibri"/>
                <w:b/>
                <w:sz w:val="17"/>
              </w:rPr>
              <w:t>Sadržaj</w:t>
            </w:r>
          </w:p>
        </w:tc>
      </w:tr>
      <w:tr>
        <w:tc>
          <w:tcPr>
            <w:tcW w:type="dxa" w:w="4819"/>
          </w:tcPr>
          <w:p>
            <w:pPr>
              <w:spacing w:after="0" w:line="240" w:lineRule="auto"/>
            </w:pPr>
            <w:r>
              <w:rPr>
                <w:rFonts w:ascii="Consolas" w:hAnsi="Consolas"/>
                <w:b w:val="0"/>
                <w:color w:val="882222"/>
                <w:sz w:val="17"/>
              </w:rPr>
              <w:t>parametri.py</w:t>
            </w:r>
          </w:p>
        </w:tc>
        <w:tc>
          <w:tcPr>
            <w:tcW w:type="dxa" w:w="4819"/>
          </w:tcPr>
          <w:p>
            <w:pPr>
              <w:spacing w:after="0" w:line="240" w:lineRule="auto"/>
              <w:jc w:val="right"/>
            </w:pPr>
            <w:r>
              <w:rPr>
                <w:rFonts w:ascii="Calibri" w:hAnsi="Calibri"/>
                <w:b w:val="0"/>
                <w:sz w:val="17"/>
              </w:rPr>
              <w:t>ulazni parametri sistema, matrica prelaza P, vektor brzina servera</w:t>
            </w:r>
          </w:p>
        </w:tc>
      </w:tr>
      <w:tr>
        <w:tc>
          <w:tcPr>
            <w:tcW w:type="dxa" w:w="4819"/>
          </w:tcPr>
          <w:p>
            <w:pPr>
              <w:spacing w:after="0" w:line="240" w:lineRule="auto"/>
            </w:pPr>
            <w:r>
              <w:rPr>
                <w:rFonts w:ascii="Consolas" w:hAnsi="Consolas"/>
                <w:b w:val="0"/>
                <w:color w:val="882222"/>
                <w:sz w:val="17"/>
              </w:rPr>
              <w:t>analiticki.py</w:t>
            </w:r>
          </w:p>
        </w:tc>
        <w:tc>
          <w:tcPr>
            <w:tcW w:type="dxa" w:w="4819"/>
          </w:tcPr>
          <w:p>
            <w:pPr>
              <w:spacing w:after="0" w:line="240" w:lineRule="auto"/>
              <w:jc w:val="right"/>
            </w:pPr>
            <w:r>
              <w:rPr>
                <w:rFonts w:ascii="Calibri" w:hAnsi="Calibri"/>
                <w:b w:val="0"/>
                <w:sz w:val="17"/>
              </w:rPr>
              <w:t>Gausova eliminacija, matrični metod, α_max i kritični resurs, Džeksonova teorema</w:t>
            </w:r>
          </w:p>
        </w:tc>
      </w:tr>
      <w:tr>
        <w:tc>
          <w:tcPr>
            <w:tcW w:type="dxa" w:w="4819"/>
          </w:tcPr>
          <w:p>
            <w:pPr>
              <w:spacing w:after="0" w:line="240" w:lineRule="auto"/>
            </w:pPr>
            <w:r>
              <w:rPr>
                <w:rFonts w:ascii="Consolas" w:hAnsi="Consolas"/>
                <w:b w:val="0"/>
                <w:color w:val="882222"/>
                <w:sz w:val="17"/>
              </w:rPr>
              <w:t>simulacija.py</w:t>
            </w:r>
          </w:p>
        </w:tc>
        <w:tc>
          <w:tcPr>
            <w:tcW w:type="dxa" w:w="4819"/>
          </w:tcPr>
          <w:p>
            <w:pPr>
              <w:spacing w:after="0" w:line="240" w:lineRule="auto"/>
              <w:jc w:val="right"/>
            </w:pPr>
            <w:r>
              <w:rPr>
                <w:rFonts w:ascii="Calibri" w:hAnsi="Calibri"/>
                <w:b w:val="0"/>
                <w:sz w:val="17"/>
              </w:rPr>
              <w:t>diskretno-dogadjajna simulacija i usrednjavanje ponavljanja</w:t>
            </w:r>
          </w:p>
        </w:tc>
      </w:tr>
      <w:tr>
        <w:tc>
          <w:tcPr>
            <w:tcW w:type="dxa" w:w="4819"/>
          </w:tcPr>
          <w:p>
            <w:pPr>
              <w:spacing w:after="0" w:line="240" w:lineRule="auto"/>
            </w:pPr>
            <w:r>
              <w:rPr>
                <w:rFonts w:ascii="Consolas" w:hAnsi="Consolas"/>
                <w:b w:val="0"/>
                <w:color w:val="882222"/>
                <w:sz w:val="17"/>
              </w:rPr>
              <w:t>rezultat.py</w:t>
            </w:r>
          </w:p>
        </w:tc>
        <w:tc>
          <w:tcPr>
            <w:tcW w:type="dxa" w:w="4819"/>
          </w:tcPr>
          <w:p>
            <w:pPr>
              <w:spacing w:after="0" w:line="240" w:lineRule="auto"/>
              <w:jc w:val="right"/>
            </w:pPr>
            <w:r>
              <w:rPr>
                <w:rFonts w:ascii="Calibri" w:hAnsi="Calibri"/>
                <w:b w:val="0"/>
                <w:sz w:val="17"/>
              </w:rPr>
              <w:t>zajednička struktura rezultata za analitiku i simulaciju</w:t>
            </w:r>
          </w:p>
        </w:tc>
      </w:tr>
      <w:tr>
        <w:tc>
          <w:tcPr>
            <w:tcW w:type="dxa" w:w="4819"/>
          </w:tcPr>
          <w:p>
            <w:pPr>
              <w:spacing w:after="0" w:line="240" w:lineRule="auto"/>
            </w:pPr>
            <w:r>
              <w:rPr>
                <w:rFonts w:ascii="Consolas" w:hAnsi="Consolas"/>
                <w:b w:val="0"/>
                <w:color w:val="882222"/>
                <w:sz w:val="17"/>
              </w:rPr>
              <w:t>izvestaji.py</w:t>
            </w:r>
          </w:p>
        </w:tc>
        <w:tc>
          <w:tcPr>
            <w:tcW w:type="dxa" w:w="4819"/>
          </w:tcPr>
          <w:p>
            <w:pPr>
              <w:spacing w:after="0" w:line="240" w:lineRule="auto"/>
              <w:jc w:val="right"/>
            </w:pPr>
            <w:r>
              <w:rPr>
                <w:rFonts w:ascii="Calibri" w:hAnsi="Calibri"/>
                <w:b w:val="0"/>
                <w:sz w:val="17"/>
              </w:rPr>
              <w:t>formatiranje i upis izlaznih fajlova, tabele relativnih odstupanja</w:t>
            </w:r>
          </w:p>
        </w:tc>
      </w:tr>
      <w:tr>
        <w:tc>
          <w:tcPr>
            <w:tcW w:type="dxa" w:w="4819"/>
          </w:tcPr>
          <w:p>
            <w:pPr>
              <w:spacing w:after="0" w:line="240" w:lineRule="auto"/>
            </w:pPr>
            <w:r>
              <w:rPr>
                <w:rFonts w:ascii="Consolas" w:hAnsi="Consolas"/>
                <w:b w:val="0"/>
                <w:color w:val="882222"/>
                <w:sz w:val="17"/>
              </w:rPr>
              <w:t>grafici.py</w:t>
            </w:r>
          </w:p>
        </w:tc>
        <w:tc>
          <w:tcPr>
            <w:tcW w:type="dxa" w:w="4819"/>
          </w:tcPr>
          <w:p>
            <w:pPr>
              <w:spacing w:after="0" w:line="240" w:lineRule="auto"/>
              <w:jc w:val="right"/>
            </w:pPr>
            <w:r>
              <w:rPr>
                <w:rFonts w:ascii="Calibri" w:hAnsi="Calibri"/>
                <w:b w:val="0"/>
                <w:sz w:val="17"/>
              </w:rPr>
              <w:t>crtanje svih dijagrama</w:t>
            </w:r>
          </w:p>
        </w:tc>
      </w:tr>
      <w:tr>
        <w:tc>
          <w:tcPr>
            <w:tcW w:type="dxa" w:w="4819"/>
          </w:tcPr>
          <w:p>
            <w:pPr>
              <w:spacing w:after="0" w:line="240" w:lineRule="auto"/>
            </w:pPr>
            <w:r>
              <w:rPr>
                <w:rFonts w:ascii="Consolas" w:hAnsi="Consolas"/>
                <w:b w:val="0"/>
                <w:color w:val="882222"/>
                <w:sz w:val="17"/>
              </w:rPr>
              <w:t>main.py</w:t>
            </w:r>
          </w:p>
        </w:tc>
        <w:tc>
          <w:tcPr>
            <w:tcW w:type="dxa" w:w="4819"/>
          </w:tcPr>
          <w:p>
            <w:pPr>
              <w:spacing w:after="0" w:line="240" w:lineRule="auto"/>
              <w:jc w:val="right"/>
            </w:pPr>
            <w:r>
              <w:rPr>
                <w:rFonts w:ascii="Calibri" w:hAnsi="Calibri"/>
                <w:b w:val="0"/>
                <w:sz w:val="17"/>
              </w:rPr>
              <w:t>glavni program (pokreće sve)</w:t>
            </w:r>
          </w:p>
        </w:tc>
      </w:tr>
      <w:tr>
        <w:tc>
          <w:tcPr>
            <w:tcW w:type="dxa" w:w="4819"/>
          </w:tcPr>
          <w:p>
            <w:pPr>
              <w:spacing w:after="0" w:line="240" w:lineRule="auto"/>
            </w:pPr>
            <w:r>
              <w:rPr>
                <w:rFonts w:ascii="Consolas" w:hAnsi="Consolas"/>
                <w:b w:val="0"/>
                <w:color w:val="882222"/>
                <w:sz w:val="17"/>
              </w:rPr>
              <w:t>rezultati/protoci_analiticki.txt</w:t>
            </w:r>
          </w:p>
        </w:tc>
        <w:tc>
          <w:tcPr>
            <w:tcW w:type="dxa" w:w="4819"/>
          </w:tcPr>
          <w:p>
            <w:pPr>
              <w:spacing w:after="0" w:line="240" w:lineRule="auto"/>
              <w:jc w:val="right"/>
            </w:pPr>
            <w:r>
              <w:rPr>
                <w:rFonts w:ascii="Calibri" w:hAnsi="Calibri"/>
                <w:b w:val="0"/>
                <w:sz w:val="17"/>
              </w:rPr>
              <w:t>matrica P, brzine servera, V_i = X_i/α, protoci</w:t>
            </w:r>
          </w:p>
        </w:tc>
      </w:tr>
      <w:tr>
        <w:tc>
          <w:tcPr>
            <w:tcW w:type="dxa" w:w="4819"/>
          </w:tcPr>
          <w:p>
            <w:pPr>
              <w:spacing w:after="0" w:line="240" w:lineRule="auto"/>
            </w:pPr>
            <w:r>
              <w:rPr>
                <w:rFonts w:ascii="Consolas" w:hAnsi="Consolas"/>
                <w:b w:val="0"/>
                <w:color w:val="882222"/>
                <w:sz w:val="17"/>
              </w:rPr>
              <w:t>rezultati/rezultati_analiticki.txt</w:t>
            </w:r>
          </w:p>
        </w:tc>
        <w:tc>
          <w:tcPr>
            <w:tcW w:type="dxa" w:w="4819"/>
          </w:tcPr>
          <w:p>
            <w:pPr>
              <w:spacing w:after="0" w:line="240" w:lineRule="auto"/>
              <w:jc w:val="right"/>
            </w:pPr>
            <w:r>
              <w:rPr>
                <w:rFonts w:ascii="Calibri" w:hAnsi="Calibri"/>
                <w:b w:val="0"/>
                <w:sz w:val="17"/>
              </w:rPr>
              <w:t>α_max i kritični resursi, svi parametri po Džeksonu</w:t>
            </w:r>
          </w:p>
        </w:tc>
      </w:tr>
      <w:tr>
        <w:tc>
          <w:tcPr>
            <w:tcW w:type="dxa" w:w="4819"/>
          </w:tcPr>
          <w:p>
            <w:pPr>
              <w:spacing w:after="0" w:line="240" w:lineRule="auto"/>
            </w:pPr>
            <w:r>
              <w:rPr>
                <w:rFonts w:ascii="Consolas" w:hAnsi="Consolas"/>
                <w:b w:val="0"/>
                <w:color w:val="882222"/>
                <w:sz w:val="17"/>
              </w:rPr>
              <w:t>rezultati/rezultati_simulacija.txt</w:t>
            </w:r>
          </w:p>
        </w:tc>
        <w:tc>
          <w:tcPr>
            <w:tcW w:type="dxa" w:w="4819"/>
          </w:tcPr>
          <w:p>
            <w:pPr>
              <w:spacing w:after="0" w:line="240" w:lineRule="auto"/>
              <w:jc w:val="right"/>
            </w:pPr>
            <w:r>
              <w:rPr>
                <w:rFonts w:ascii="Calibri" w:hAnsi="Calibri"/>
                <w:b w:val="0"/>
                <w:sz w:val="17"/>
              </w:rPr>
              <w:t>rezultati jedne simulacije po kombinaciji (K, r)</w:t>
            </w:r>
          </w:p>
        </w:tc>
      </w:tr>
      <w:tr>
        <w:tc>
          <w:tcPr>
            <w:tcW w:type="dxa" w:w="4819"/>
          </w:tcPr>
          <w:p>
            <w:pPr>
              <w:spacing w:after="0" w:line="240" w:lineRule="auto"/>
            </w:pPr>
            <w:r>
              <w:rPr>
                <w:rFonts w:ascii="Consolas" w:hAnsi="Consolas"/>
                <w:b w:val="0"/>
                <w:color w:val="882222"/>
                <w:sz w:val="17"/>
              </w:rPr>
              <w:t>rezultati/rezultati_simulacija_usrednjeno.txt</w:t>
            </w:r>
          </w:p>
        </w:tc>
        <w:tc>
          <w:tcPr>
            <w:tcW w:type="dxa" w:w="4819"/>
          </w:tcPr>
          <w:p>
            <w:pPr>
              <w:spacing w:after="0" w:line="240" w:lineRule="auto"/>
              <w:jc w:val="right"/>
            </w:pPr>
            <w:r>
              <w:rPr>
                <w:rFonts w:ascii="Calibri" w:hAnsi="Calibri"/>
                <w:b w:val="0"/>
                <w:sz w:val="17"/>
              </w:rPr>
              <w:t>usrednjeni rezultati ponovljenih simulacija sa standardnim devijacijama</w:t>
            </w:r>
          </w:p>
        </w:tc>
      </w:tr>
      <w:tr>
        <w:tc>
          <w:tcPr>
            <w:tcW w:type="dxa" w:w="4819"/>
          </w:tcPr>
          <w:p>
            <w:pPr>
              <w:spacing w:after="0" w:line="240" w:lineRule="auto"/>
            </w:pPr>
            <w:r>
              <w:rPr>
                <w:rFonts w:ascii="Consolas" w:hAnsi="Consolas"/>
                <w:b w:val="0"/>
                <w:color w:val="882222"/>
                <w:sz w:val="17"/>
              </w:rPr>
              <w:t>rezultati/poredjenje.txt</w:t>
            </w:r>
          </w:p>
        </w:tc>
        <w:tc>
          <w:tcPr>
            <w:tcW w:type="dxa" w:w="4819"/>
          </w:tcPr>
          <w:p>
            <w:pPr>
              <w:spacing w:after="0" w:line="240" w:lineRule="auto"/>
              <w:jc w:val="right"/>
            </w:pPr>
            <w:r>
              <w:rPr>
                <w:rFonts w:ascii="Calibri" w:hAnsi="Calibri"/>
                <w:b w:val="0"/>
                <w:sz w:val="17"/>
              </w:rPr>
              <w:t>tabele relativnih odstupanja i sumarna tabela</w:t>
            </w:r>
          </w:p>
        </w:tc>
      </w:tr>
      <w:tr>
        <w:tc>
          <w:tcPr>
            <w:tcW w:type="dxa" w:w="4819"/>
          </w:tcPr>
          <w:p>
            <w:pPr>
              <w:spacing w:after="0" w:line="240" w:lineRule="auto"/>
            </w:pPr>
            <w:r>
              <w:rPr>
                <w:rFonts w:ascii="Consolas" w:hAnsi="Consolas"/>
                <w:b w:val="0"/>
                <w:color w:val="882222"/>
                <w:sz w:val="17"/>
              </w:rPr>
              <w:t>grafici/*.png</w:t>
            </w:r>
          </w:p>
        </w:tc>
        <w:tc>
          <w:tcPr>
            <w:tcW w:type="dxa" w:w="4819"/>
          </w:tcPr>
          <w:p>
            <w:pPr>
              <w:spacing w:after="0" w:line="240" w:lineRule="auto"/>
              <w:jc w:val="right"/>
            </w:pPr>
            <w:r>
              <w:rPr>
                <w:rFonts w:ascii="Calibri" w:hAnsi="Calibri"/>
                <w:b w:val="0"/>
                <w:sz w:val="17"/>
              </w:rPr>
              <w:t>svi dijagrami</w:t>
            </w:r>
          </w:p>
        </w:tc>
      </w:tr>
    </w:tbl>
    <w:p>
      <w:pPr>
        <w:spacing w:after="80"/>
      </w:pPr>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